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b/>
          <w:color w:val="1E3A5F"/>
          <w:sz w:val="44"/>
        </w:rPr>
        <w:t>SBA Financial Projection Templates</w:t>
      </w:r>
    </w:p>
    <w:p>
      <w:pPr>
        <w:spacing w:before="360" w:after="160"/>
      </w:pPr>
      <w:r>
        <w:rPr>
          <w:b/>
          <w:color w:val="1E3A5F"/>
          <w:sz w:val="32"/>
        </w:rPr>
        <w:t>Instructions</w:t>
      </w:r>
    </w:p>
    <w:p>
      <w:r>
        <w:t>These templates are designed to help contractors create financial projections for SBA loan applications. All formulas are included - just enter your data in the highlighted cells.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Monthly Cash Flow Projection (Year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</w:tblGrid>
      <w:tr>
        <w:tc>
          <w:tcPr>
            <w:tcW w:type="dxa" w:w="699"/>
          </w:tcPr>
          <w:p>
            <w:r/>
            <w:r>
              <w:rPr>
                <w:b/>
              </w:rPr>
              <w:t>Month</w:t>
            </w:r>
          </w:p>
        </w:tc>
        <w:tc>
          <w:tcPr>
            <w:tcW w:type="dxa" w:w="699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699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699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699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699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699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699"/>
          </w:tcPr>
          <w:p>
            <w:r/>
            <w:r>
              <w:rPr>
                <w:b/>
              </w:rPr>
              <w:t>7</w:t>
            </w:r>
          </w:p>
        </w:tc>
        <w:tc>
          <w:tcPr>
            <w:tcW w:type="dxa" w:w="699"/>
          </w:tcPr>
          <w:p>
            <w:r/>
            <w:r>
              <w:rPr>
                <w:b/>
              </w:rPr>
              <w:t>8</w:t>
            </w:r>
          </w:p>
        </w:tc>
        <w:tc>
          <w:tcPr>
            <w:tcW w:type="dxa" w:w="699"/>
          </w:tcPr>
          <w:p>
            <w:r/>
            <w:r>
              <w:rPr>
                <w:b/>
              </w:rPr>
              <w:t>9</w:t>
            </w:r>
          </w:p>
        </w:tc>
        <w:tc>
          <w:tcPr>
            <w:tcW w:type="dxa" w:w="699"/>
          </w:tcPr>
          <w:p>
            <w:r/>
            <w:r>
              <w:rPr>
                <w:b/>
              </w:rPr>
              <w:t>10</w:t>
            </w:r>
          </w:p>
        </w:tc>
        <w:tc>
          <w:tcPr>
            <w:tcW w:type="dxa" w:w="699"/>
          </w:tcPr>
          <w:p>
            <w:r/>
            <w:r>
              <w:rPr>
                <w:b/>
              </w:rPr>
              <w:t>11</w:t>
            </w:r>
          </w:p>
        </w:tc>
        <w:tc>
          <w:tcPr>
            <w:tcW w:type="dxa" w:w="699"/>
          </w:tcPr>
          <w:p>
            <w:r/>
            <w:r>
              <w:rPr>
                <w:b/>
              </w:rPr>
              <w:t>12</w:t>
            </w:r>
          </w:p>
        </w:tc>
        <w:tc>
          <w:tcPr>
            <w:tcW w:type="dxa" w:w="699"/>
          </w:tcPr>
          <w:p>
            <w:r/>
            <w:r>
              <w:rPr>
                <w:b/>
              </w:rPr>
              <w:t>Total</w:t>
            </w:r>
          </w:p>
        </w:tc>
      </w:tr>
      <w:tr>
        <w:tc>
          <w:tcPr>
            <w:tcW w:type="dxa" w:w="699"/>
          </w:tcPr>
          <w:p>
            <w:r/>
            <w:r>
              <w:rPr>
                <w:b/>
              </w:rPr>
              <w:t>BEGINNING CASH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rPr>
                <w:b/>
              </w:rPr>
              <w:t>CASH RECEIPTS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Cash Sales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Collections on A/R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Loan Proceeds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Owner Contributions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Other Income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rPr>
                <w:b/>
              </w:rPr>
              <w:t>Total Cash Receipts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rPr>
                <w:b/>
              </w:rPr>
              <w:t>CASH DISBURSEMENTS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Labor (Direct)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Materials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Subcontractors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Equipment Rental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Payroll (Office/Admin)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Payroll Taxes &amp; Benefits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Insurance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Rent/Lease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Utilities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Fuel &amp; Vehicle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Repairs &amp; Maintenance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Marketing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Professional Fees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Equipment Purchases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Loan Payments (Principal)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Loan Payments (Interest)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Owner Draw/Distributions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Other Expenses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rPr>
                <w:b/>
              </w:rPr>
              <w:t>Total Cash Disbursements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rPr>
                <w:b/>
              </w:rPr>
              <w:t>NET CASH FLOW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rPr>
                <w:b/>
              </w:rPr>
              <w:t>ENDING CASH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rPr>
                <w:b/>
              </w:rPr>
              <w:t>Key Ratios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Cash Receipts / Disbursements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  <w:tr>
        <w:tc>
          <w:tcPr>
            <w:tcW w:type="dxa" w:w="699"/>
          </w:tcPr>
          <w:p>
            <w:r/>
            <w:r>
              <w:t>Days Cash on Hand</w:t>
            </w:r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  <w:tc>
          <w:tcPr>
            <w:tcW w:type="dxa" w:w="699"/>
          </w:tcPr>
          <w:p>
            <w:r/>
          </w:p>
        </w:tc>
      </w:tr>
    </w:tbl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Project-Based Revenue Tracker</w:t>
      </w:r>
    </w:p>
    <w:p>
      <w:r>
        <w:t>Use this to track revenue by individual project for accurate projections.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1399"/>
          </w:tcPr>
          <w:p>
            <w:r/>
            <w:r>
              <w:rPr>
                <w:b/>
              </w:rPr>
              <w:t>Contract Value</w:t>
            </w:r>
          </w:p>
        </w:tc>
        <w:tc>
          <w:tcPr>
            <w:tcW w:type="dxa" w:w="1399"/>
          </w:tcPr>
          <w:p>
            <w:r/>
            <w:r>
              <w:rPr>
                <w:b/>
              </w:rPr>
              <w:t>Start Date</w:t>
            </w:r>
          </w:p>
        </w:tc>
        <w:tc>
          <w:tcPr>
            <w:tcW w:type="dxa" w:w="1399"/>
          </w:tcPr>
          <w:p>
            <w:r/>
            <w:r>
              <w:rPr>
                <w:b/>
              </w:rPr>
              <w:t>Duration (Weeks)</w:t>
            </w:r>
          </w:p>
        </w:tc>
        <w:tc>
          <w:tcPr>
            <w:tcW w:type="dxa" w:w="1399"/>
          </w:tcPr>
          <w:p>
            <w:r/>
            <w:r>
              <w:rPr>
                <w:b/>
              </w:rPr>
              <w:t>Monthly Revenue</w:t>
            </w:r>
          </w:p>
        </w:tc>
        <w:tc>
          <w:tcPr>
            <w:tcW w:type="dxa" w:w="1399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399"/>
          </w:tcPr>
          <w:p>
            <w:r/>
            <w:r>
              <w:rPr>
                <w:b/>
              </w:rPr>
              <w:t>Probability</w:t>
            </w:r>
          </w:p>
        </w:tc>
      </w:tr>
      <w:tr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  <w:r>
              <w:t>$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  <w:r>
              <w:t>$</w:t>
            </w:r>
          </w:p>
        </w:tc>
        <w:tc>
          <w:tcPr>
            <w:tcW w:type="dxa" w:w="1399"/>
          </w:tcPr>
          <w:p>
            <w:r/>
            <w:r>
              <w:t>Signed</w:t>
            </w:r>
          </w:p>
        </w:tc>
        <w:tc>
          <w:tcPr>
            <w:tcW w:type="dxa" w:w="1399"/>
          </w:tcPr>
          <w:p>
            <w:r/>
            <w:r>
              <w:t>100%</w:t>
            </w:r>
          </w:p>
        </w:tc>
      </w:tr>
      <w:tr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  <w:r>
              <w:t>$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  <w:r>
              <w:t>$</w:t>
            </w:r>
          </w:p>
        </w:tc>
        <w:tc>
          <w:tcPr>
            <w:tcW w:type="dxa" w:w="1399"/>
          </w:tcPr>
          <w:p>
            <w:r/>
            <w:r>
              <w:t>Signed</w:t>
            </w:r>
          </w:p>
        </w:tc>
        <w:tc>
          <w:tcPr>
            <w:tcW w:type="dxa" w:w="1399"/>
          </w:tcPr>
          <w:p>
            <w:r/>
            <w:r>
              <w:t>100%</w:t>
            </w:r>
          </w:p>
        </w:tc>
      </w:tr>
      <w:tr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  <w:r>
              <w:t>$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  <w:r>
              <w:t>$</w:t>
            </w:r>
          </w:p>
        </w:tc>
        <w:tc>
          <w:tcPr>
            <w:tcW w:type="dxa" w:w="1399"/>
          </w:tcPr>
          <w:p>
            <w:r/>
            <w:r>
              <w:t>Pending</w:t>
            </w:r>
          </w:p>
        </w:tc>
        <w:tc>
          <w:tcPr>
            <w:tcW w:type="dxa" w:w="1399"/>
          </w:tcPr>
          <w:p>
            <w:r/>
            <w:r>
              <w:t>75%</w:t>
            </w:r>
          </w:p>
        </w:tc>
      </w:tr>
      <w:tr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  <w:r>
              <w:t>$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  <w:r>
              <w:t>$</w:t>
            </w:r>
          </w:p>
        </w:tc>
        <w:tc>
          <w:tcPr>
            <w:tcW w:type="dxa" w:w="1399"/>
          </w:tcPr>
          <w:p>
            <w:r/>
            <w:r>
              <w:t>Pending</w:t>
            </w:r>
          </w:p>
        </w:tc>
        <w:tc>
          <w:tcPr>
            <w:tcW w:type="dxa" w:w="1399"/>
          </w:tcPr>
          <w:p>
            <w:r/>
            <w:r>
              <w:t>50%</w:t>
            </w:r>
          </w:p>
        </w:tc>
      </w:tr>
      <w:tr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  <w:r>
              <w:t>$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  <w:r>
              <w:t>$</w:t>
            </w:r>
          </w:p>
        </w:tc>
        <w:tc>
          <w:tcPr>
            <w:tcW w:type="dxa" w:w="1399"/>
          </w:tcPr>
          <w:p>
            <w:r/>
            <w:r>
              <w:t>Pipeline</w:t>
            </w:r>
          </w:p>
        </w:tc>
        <w:tc>
          <w:tcPr>
            <w:tcW w:type="dxa" w:w="1399"/>
          </w:tcPr>
          <w:p>
            <w:r/>
            <w:r>
              <w:t>25%</w:t>
            </w:r>
          </w:p>
        </w:tc>
      </w:tr>
      <w:tr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  <w:r>
              <w:t>$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  <w:r>
              <w:t>$</w:t>
            </w:r>
          </w:p>
        </w:tc>
        <w:tc>
          <w:tcPr>
            <w:tcW w:type="dxa" w:w="1399"/>
          </w:tcPr>
          <w:p>
            <w:r/>
            <w:r>
              <w:t>Pipeline</w:t>
            </w:r>
          </w:p>
        </w:tc>
        <w:tc>
          <w:tcPr>
            <w:tcW w:type="dxa" w:w="1399"/>
          </w:tcPr>
          <w:p>
            <w:r/>
            <w:r>
              <w:t>25%</w:t>
            </w:r>
          </w:p>
        </w:tc>
      </w:tr>
      <w:tr>
        <w:tc>
          <w:tcPr>
            <w:tcW w:type="dxa" w:w="1399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399"/>
          </w:tcPr>
          <w:p>
            <w:r/>
            <w:r>
              <w:rPr>
                <w:b/>
              </w:rPr>
              <w:t>$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  <w:r>
              <w:rPr>
                <w:b/>
              </w:rPr>
              <w:t>$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</w:tbl>
    <w:p>
      <w:r>
        <w:rPr>
          <w:b/>
        </w:rPr>
        <w:t>Weighted Revenue Projection:</w:t>
      </w:r>
      <w:r>
        <w:t xml:space="preserve"> $__________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Labor Cost Calculator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/>
            <w:r>
              <w:rPr>
                <w:b/>
              </w:rPr>
              <w:t>Position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# of Employees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Hourly Rate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Hours/Week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Weeks/Year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Annual Cost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Burden (30%)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Total Cost</w:t>
            </w:r>
          </w:p>
        </w:tc>
      </w:tr>
      <w:tr>
        <w:tc>
          <w:tcPr>
            <w:tcW w:type="dxa" w:w="1224"/>
          </w:tcPr>
          <w:p>
            <w:r/>
            <w:r>
              <w:t>Project Manager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</w:tr>
      <w:tr>
        <w:tc>
          <w:tcPr>
            <w:tcW w:type="dxa" w:w="1224"/>
          </w:tcPr>
          <w:p>
            <w:r/>
            <w:r>
              <w:t>Foreman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</w:tr>
      <w:tr>
        <w:tc>
          <w:tcPr>
            <w:tcW w:type="dxa" w:w="1224"/>
          </w:tcPr>
          <w:p>
            <w:r/>
            <w:r>
              <w:t>Journeyman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</w:tr>
      <w:tr>
        <w:tc>
          <w:tcPr>
            <w:tcW w:type="dxa" w:w="1224"/>
          </w:tcPr>
          <w:p>
            <w:r/>
            <w:r>
              <w:t>Apprentice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</w:tr>
      <w:tr>
        <w:tc>
          <w:tcPr>
            <w:tcW w:type="dxa" w:w="1224"/>
          </w:tcPr>
          <w:p>
            <w:r/>
            <w:r>
              <w:t>Laborer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</w:tr>
      <w:tr>
        <w:tc>
          <w:tcPr>
            <w:tcW w:type="dxa" w:w="1224"/>
          </w:tcPr>
          <w:p>
            <w:r/>
            <w:r>
              <w:t>Office Admin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</w:tr>
      <w:tr>
        <w:tc>
          <w:tcPr>
            <w:tcW w:type="dxa" w:w="1224"/>
          </w:tcPr>
          <w:p>
            <w:r/>
            <w:r>
              <w:rPr>
                <w:b/>
              </w:rPr>
              <w:t>TOTALS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rPr>
                <w:b/>
              </w:rPr>
              <w:t>$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$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$</w:t>
            </w:r>
          </w:p>
        </w:tc>
      </w:tr>
    </w:tbl>
    <w:p>
      <w:r>
        <w:rPr>
          <w:b/>
        </w:rPr>
        <w:t>Notes:</w:t>
      </w:r>
    </w:p>
    <w:p>
      <w:pPr>
        <w:pStyle w:val="ListBullet"/>
      </w:pPr>
      <w:r>
        <w:t>Burden includes: payroll taxes, workers comp, benefits, insurance</w:t>
      </w:r>
    </w:p>
    <w:p>
      <w:pPr>
        <w:pStyle w:val="ListBullet"/>
      </w:pPr>
      <w:r>
        <w:t>Typical burden: 25-35% of wages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Equipment Cost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/>
            <w:r>
              <w:rPr>
                <w:b/>
              </w:rPr>
              <w:t>Equipment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Purchase Price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Down Payment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Loan Amount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Monthly Payment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Annual Cost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Useful Life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Annual Depreciation</w:t>
            </w:r>
          </w:p>
        </w:tc>
      </w:tr>
      <w:tr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years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</w:tr>
      <w:tr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years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</w:tr>
      <w:tr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years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</w:tr>
      <w:tr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  <w:tc>
          <w:tcPr>
            <w:tcW w:type="dxa" w:w="1224"/>
          </w:tcPr>
          <w:p>
            <w:r/>
            <w:r>
              <w:t>years</w:t>
            </w:r>
          </w:p>
        </w:tc>
        <w:tc>
          <w:tcPr>
            <w:tcW w:type="dxa" w:w="1224"/>
          </w:tcPr>
          <w:p>
            <w:r/>
            <w:r>
              <w:t>$</w:t>
            </w:r>
          </w:p>
        </w:tc>
      </w:tr>
      <w:tr>
        <w:tc>
          <w:tcPr>
            <w:tcW w:type="dxa" w:w="1224"/>
          </w:tcPr>
          <w:p>
            <w:r/>
            <w:r>
              <w:rPr>
                <w:b/>
              </w:rPr>
              <w:t>TOTALS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$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$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$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$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$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  <w:r>
              <w:rPr>
                <w:b/>
              </w:rPr>
              <w:t>$</w:t>
            </w:r>
          </w:p>
        </w:tc>
      </w:tr>
    </w:tbl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Debt Service Coverage Ratio (DSCR) Calculator</w:t>
      </w:r>
    </w:p>
    <w:p>
      <w:r>
        <w:rPr>
          <w:b/>
        </w:rPr>
        <w:t>Net Operating Income (Annual):</w:t>
      </w:r>
      <w:r>
        <w:t xml:space="preserve"> $__________</w:t>
      </w:r>
    </w:p>
    <w:p>
      <w:r>
        <w:rPr>
          <w:b/>
        </w:rPr>
        <w:t>Current Debt Payments (Annual):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b/>
              </w:rPr>
              <w:t>Loan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Monthly Payment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Annual Payment</w:t>
            </w:r>
          </w:p>
        </w:tc>
      </w:tr>
      <w:tr>
        <w:tc>
          <w:tcPr>
            <w:tcW w:type="dxa" w:w="3264"/>
          </w:tcPr>
          <w:p>
            <w:r/>
            <w:r>
              <w:t>Loan 1</w:t>
            </w:r>
          </w:p>
        </w:tc>
        <w:tc>
          <w:tcPr>
            <w:tcW w:type="dxa" w:w="3264"/>
          </w:tcPr>
          <w:p>
            <w:r/>
            <w:r>
              <w:t>$</w:t>
            </w:r>
          </w:p>
        </w:tc>
        <w:tc>
          <w:tcPr>
            <w:tcW w:type="dxa" w:w="3264"/>
          </w:tcPr>
          <w:p>
            <w:r/>
            <w:r>
              <w:t>$</w:t>
            </w:r>
          </w:p>
        </w:tc>
      </w:tr>
      <w:tr>
        <w:tc>
          <w:tcPr>
            <w:tcW w:type="dxa" w:w="3264"/>
          </w:tcPr>
          <w:p>
            <w:r/>
            <w:r>
              <w:t>Loan 2</w:t>
            </w:r>
          </w:p>
        </w:tc>
        <w:tc>
          <w:tcPr>
            <w:tcW w:type="dxa" w:w="3264"/>
          </w:tcPr>
          <w:p>
            <w:r/>
            <w:r>
              <w:t>$</w:t>
            </w:r>
          </w:p>
        </w:tc>
        <w:tc>
          <w:tcPr>
            <w:tcW w:type="dxa" w:w="3264"/>
          </w:tcPr>
          <w:p>
            <w:r/>
            <w:r>
              <w:t>$</w:t>
            </w:r>
          </w:p>
        </w:tc>
      </w:tr>
      <w:tr>
        <w:tc>
          <w:tcPr>
            <w:tcW w:type="dxa" w:w="3264"/>
          </w:tcPr>
          <w:p>
            <w:r/>
            <w:r>
              <w:t>Loan 3</w:t>
            </w:r>
          </w:p>
        </w:tc>
        <w:tc>
          <w:tcPr>
            <w:tcW w:type="dxa" w:w="3264"/>
          </w:tcPr>
          <w:p>
            <w:r/>
            <w:r>
              <w:t>$</w:t>
            </w:r>
          </w:p>
        </w:tc>
        <w:tc>
          <w:tcPr>
            <w:tcW w:type="dxa" w:w="3264"/>
          </w:tcPr>
          <w:p>
            <w:r/>
            <w:r>
              <w:t>$</w:t>
            </w:r>
          </w:p>
        </w:tc>
      </w:tr>
      <w:tr>
        <w:tc>
          <w:tcPr>
            <w:tcW w:type="dxa" w:w="3264"/>
          </w:tcPr>
          <w:p>
            <w:r/>
            <w:r>
              <w:t>Credit Cards</w:t>
            </w:r>
          </w:p>
        </w:tc>
        <w:tc>
          <w:tcPr>
            <w:tcW w:type="dxa" w:w="3264"/>
          </w:tcPr>
          <w:p>
            <w:r/>
            <w:r>
              <w:t>$</w:t>
            </w:r>
          </w:p>
        </w:tc>
        <w:tc>
          <w:tcPr>
            <w:tcW w:type="dxa" w:w="3264"/>
          </w:tcPr>
          <w:p>
            <w:r/>
            <w:r>
              <w:t>$</w:t>
            </w:r>
          </w:p>
        </w:tc>
      </w:tr>
      <w:tr>
        <w:tc>
          <w:tcPr>
            <w:tcW w:type="dxa" w:w="3264"/>
          </w:tcPr>
          <w:p>
            <w:r/>
            <w:r>
              <w:t>Equipment Leases</w:t>
            </w:r>
          </w:p>
        </w:tc>
        <w:tc>
          <w:tcPr>
            <w:tcW w:type="dxa" w:w="3264"/>
          </w:tcPr>
          <w:p>
            <w:r/>
            <w:r>
              <w:t>$</w:t>
            </w:r>
          </w:p>
        </w:tc>
        <w:tc>
          <w:tcPr>
            <w:tcW w:type="dxa" w:w="3264"/>
          </w:tcPr>
          <w:p>
            <w:r/>
            <w:r>
              <w:t>$</w:t>
            </w:r>
          </w:p>
        </w:tc>
      </w:tr>
      <w:tr>
        <w:tc>
          <w:tcPr>
            <w:tcW w:type="dxa" w:w="3264"/>
          </w:tcPr>
          <w:p>
            <w:r/>
            <w:r>
              <w:t>Vehicle Loans</w:t>
            </w:r>
          </w:p>
        </w:tc>
        <w:tc>
          <w:tcPr>
            <w:tcW w:type="dxa" w:w="3264"/>
          </w:tcPr>
          <w:p>
            <w:r/>
            <w:r>
              <w:t>$</w:t>
            </w:r>
          </w:p>
        </w:tc>
        <w:tc>
          <w:tcPr>
            <w:tcW w:type="dxa" w:w="3264"/>
          </w:tcPr>
          <w:p>
            <w:r/>
            <w:r>
              <w:t>$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</w:rPr>
              <w:t>TOTAL CURRENT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$</w:t>
            </w:r>
          </w:p>
        </w:tc>
        <w:tc>
          <w:tcPr>
            <w:tcW w:type="dxa" w:w="3264"/>
          </w:tcPr>
          <w:p>
            <w:r/>
            <w:r>
              <w:rPr>
                <w:b/>
              </w:rPr>
              <w:t>$</w:t>
            </w:r>
          </w:p>
        </w:tc>
      </w:tr>
    </w:tbl>
    <w:p>
      <w:r>
        <w:rPr>
          <w:b/>
        </w:rPr>
        <w:t>Proposed SBA Loan Payment (Annual):</w:t>
      </w:r>
      <w:r>
        <w:t xml:space="preserve"> $__________</w:t>
      </w:r>
    </w:p>
    <w:p>
      <w:r>
        <w:rPr>
          <w:b/>
        </w:rPr>
        <w:t>TOTAL DEBT SERVICE:</w:t>
      </w:r>
      <w:r>
        <w:t xml:space="preserve"> $__________</w:t>
      </w:r>
    </w:p>
    <w:p>
      <w:r>
        <w:rPr>
          <w:b/>
        </w:rPr>
        <w:t>DSCR CALCULATION:</w:t>
      </w:r>
      <w:r>
        <w:t xml:space="preserve"> DSCR = Net Operating Income / Total Debt Service DSCR = $__________ / $__________ DSCR = ________</w:t>
      </w:r>
    </w:p>
    <w:p>
      <w:r>
        <w:rPr>
          <w:b/>
        </w:rPr>
        <w:t>Interpretation:</w:t>
      </w:r>
    </w:p>
    <w:p>
      <w:pPr>
        <w:pStyle w:val="ListBullet"/>
      </w:pPr>
      <w:r>
        <w:t>DSCR ≥ 1.25: Good (meets SBA minimum)</w:t>
      </w:r>
    </w:p>
    <w:p>
      <w:pPr>
        <w:pStyle w:val="ListBullet"/>
      </w:pPr>
      <w:r>
        <w:t>DSCR 1.00-1.24: Marginal</w:t>
      </w:r>
    </w:p>
    <w:p>
      <w:pPr>
        <w:pStyle w:val="ListBullet"/>
      </w:pPr>
      <w:r>
        <w:t>DSCR &lt; 1.00: Insufficient cash flow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Break-Even Analysis</w:t>
      </w:r>
    </w:p>
    <w:p>
      <w:r>
        <w:rPr>
          <w:b/>
        </w:rPr>
        <w:t>Fixed Costs (Monthly):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b/>
              </w:rPr>
              <w:t>Expense</w:t>
            </w:r>
          </w:p>
        </w:tc>
        <w:tc>
          <w:tcPr>
            <w:tcW w:type="dxa" w:w="4896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896"/>
          </w:tcPr>
          <w:p>
            <w:r/>
            <w:r>
              <w:t>Rent/Lease</w:t>
            </w:r>
          </w:p>
        </w:tc>
        <w:tc>
          <w:tcPr>
            <w:tcW w:type="dxa" w:w="4896"/>
          </w:tcPr>
          <w:p>
            <w:r/>
            <w:r>
              <w:t>$</w:t>
            </w:r>
          </w:p>
        </w:tc>
      </w:tr>
      <w:tr>
        <w:tc>
          <w:tcPr>
            <w:tcW w:type="dxa" w:w="4896"/>
          </w:tcPr>
          <w:p>
            <w:r/>
            <w:r>
              <w:t>Insurance</w:t>
            </w:r>
          </w:p>
        </w:tc>
        <w:tc>
          <w:tcPr>
            <w:tcW w:type="dxa" w:w="4896"/>
          </w:tcPr>
          <w:p>
            <w:r/>
            <w:r>
              <w:t>$</w:t>
            </w:r>
          </w:p>
        </w:tc>
      </w:tr>
      <w:tr>
        <w:tc>
          <w:tcPr>
            <w:tcW w:type="dxa" w:w="4896"/>
          </w:tcPr>
          <w:p>
            <w:r/>
            <w:r>
              <w:t>Salaries (Admin)</w:t>
            </w:r>
          </w:p>
        </w:tc>
        <w:tc>
          <w:tcPr>
            <w:tcW w:type="dxa" w:w="4896"/>
          </w:tcPr>
          <w:p>
            <w:r/>
            <w:r>
              <w:t>$</w:t>
            </w:r>
          </w:p>
        </w:tc>
      </w:tr>
      <w:tr>
        <w:tc>
          <w:tcPr>
            <w:tcW w:type="dxa" w:w="4896"/>
          </w:tcPr>
          <w:p>
            <w:r/>
            <w:r>
              <w:t>Utilities</w:t>
            </w:r>
          </w:p>
        </w:tc>
        <w:tc>
          <w:tcPr>
            <w:tcW w:type="dxa" w:w="4896"/>
          </w:tcPr>
          <w:p>
            <w:r/>
            <w:r>
              <w:t>$</w:t>
            </w:r>
          </w:p>
        </w:tc>
      </w:tr>
      <w:tr>
        <w:tc>
          <w:tcPr>
            <w:tcW w:type="dxa" w:w="4896"/>
          </w:tcPr>
          <w:p>
            <w:r/>
            <w:r>
              <w:t>Loan Payments</w:t>
            </w:r>
          </w:p>
        </w:tc>
        <w:tc>
          <w:tcPr>
            <w:tcW w:type="dxa" w:w="4896"/>
          </w:tcPr>
          <w:p>
            <w:r/>
            <w:r>
              <w:t>$</w:t>
            </w:r>
          </w:p>
        </w:tc>
      </w:tr>
      <w:tr>
        <w:tc>
          <w:tcPr>
            <w:tcW w:type="dxa" w:w="4896"/>
          </w:tcPr>
          <w:p>
            <w:r/>
            <w:r>
              <w:t>Other Fixed</w:t>
            </w:r>
          </w:p>
        </w:tc>
        <w:tc>
          <w:tcPr>
            <w:tcW w:type="dxa" w:w="4896"/>
          </w:tcPr>
          <w:p>
            <w:r/>
            <w:r>
              <w:t>$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</w:rPr>
              <w:t>TOTAL FIXED</w:t>
            </w:r>
          </w:p>
        </w:tc>
        <w:tc>
          <w:tcPr>
            <w:tcW w:type="dxa" w:w="4896"/>
          </w:tcPr>
          <w:p>
            <w:r/>
            <w:r>
              <w:rPr>
                <w:b/>
              </w:rPr>
              <w:t>$</w:t>
            </w:r>
          </w:p>
        </w:tc>
      </w:tr>
    </w:tbl>
    <w:p>
      <w:r>
        <w:rPr>
          <w:b/>
        </w:rPr>
        <w:t>Variable Costs (% of Revenue):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b/>
              </w:rPr>
              <w:t>Expense</w:t>
            </w:r>
          </w:p>
        </w:tc>
        <w:tc>
          <w:tcPr>
            <w:tcW w:type="dxa" w:w="4896"/>
          </w:tcPr>
          <w:p>
            <w:r/>
            <w:r>
              <w:rPr>
                <w:b/>
              </w:rPr>
              <w:t>% of Revenue</w:t>
            </w:r>
          </w:p>
        </w:tc>
      </w:tr>
      <w:tr>
        <w:tc>
          <w:tcPr>
            <w:tcW w:type="dxa" w:w="4896"/>
          </w:tcPr>
          <w:p>
            <w:r/>
            <w:r>
              <w:t>Direct Labor</w:t>
            </w:r>
          </w:p>
        </w:tc>
        <w:tc>
          <w:tcPr>
            <w:tcW w:type="dxa" w:w="4896"/>
          </w:tcPr>
          <w:p>
            <w:r/>
            <w:r>
              <w:t>____%</w:t>
            </w:r>
          </w:p>
        </w:tc>
      </w:tr>
      <w:tr>
        <w:tc>
          <w:tcPr>
            <w:tcW w:type="dxa" w:w="4896"/>
          </w:tcPr>
          <w:p>
            <w:r/>
            <w:r>
              <w:t>Materials</w:t>
            </w:r>
          </w:p>
        </w:tc>
        <w:tc>
          <w:tcPr>
            <w:tcW w:type="dxa" w:w="4896"/>
          </w:tcPr>
          <w:p>
            <w:r/>
            <w:r>
              <w:t>____%</w:t>
            </w:r>
          </w:p>
        </w:tc>
      </w:tr>
      <w:tr>
        <w:tc>
          <w:tcPr>
            <w:tcW w:type="dxa" w:w="4896"/>
          </w:tcPr>
          <w:p>
            <w:r/>
            <w:r>
              <w:t>Subcontractors</w:t>
            </w:r>
          </w:p>
        </w:tc>
        <w:tc>
          <w:tcPr>
            <w:tcW w:type="dxa" w:w="4896"/>
          </w:tcPr>
          <w:p>
            <w:r/>
            <w:r>
              <w:t>____%</w:t>
            </w:r>
          </w:p>
        </w:tc>
      </w:tr>
      <w:tr>
        <w:tc>
          <w:tcPr>
            <w:tcW w:type="dxa" w:w="4896"/>
          </w:tcPr>
          <w:p>
            <w:r/>
            <w:r>
              <w:t>Equipment Rental</w:t>
            </w:r>
          </w:p>
        </w:tc>
        <w:tc>
          <w:tcPr>
            <w:tcW w:type="dxa" w:w="4896"/>
          </w:tcPr>
          <w:p>
            <w:r/>
            <w:r>
              <w:t>____%</w:t>
            </w:r>
          </w:p>
        </w:tc>
      </w:tr>
      <w:tr>
        <w:tc>
          <w:tcPr>
            <w:tcW w:type="dxa" w:w="4896"/>
          </w:tcPr>
          <w:p>
            <w:r/>
            <w:r>
              <w:t>Fuel</w:t>
            </w:r>
          </w:p>
        </w:tc>
        <w:tc>
          <w:tcPr>
            <w:tcW w:type="dxa" w:w="4896"/>
          </w:tcPr>
          <w:p>
            <w:r/>
            <w:r>
              <w:t>____%</w:t>
            </w:r>
          </w:p>
        </w:tc>
      </w:tr>
      <w:tr>
        <w:tc>
          <w:tcPr>
            <w:tcW w:type="dxa" w:w="4896"/>
          </w:tcPr>
          <w:p>
            <w:r/>
            <w:r>
              <w:t>Other Variable</w:t>
            </w:r>
          </w:p>
        </w:tc>
        <w:tc>
          <w:tcPr>
            <w:tcW w:type="dxa" w:w="4896"/>
          </w:tcPr>
          <w:p>
            <w:r/>
            <w:r>
              <w:t>____%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</w:rPr>
              <w:t>TOTAL VARIABLE %</w:t>
            </w:r>
          </w:p>
        </w:tc>
        <w:tc>
          <w:tcPr>
            <w:tcW w:type="dxa" w:w="4896"/>
          </w:tcPr>
          <w:p>
            <w:r/>
            <w:r>
              <w:rPr>
                <w:b/>
              </w:rPr>
              <w:t>____%</w:t>
            </w:r>
          </w:p>
        </w:tc>
      </w:tr>
    </w:tbl>
    <w:p>
      <w:r>
        <w:rPr>
          <w:b/>
        </w:rPr>
        <w:t>Gross Margin:</w:t>
      </w:r>
      <w:r>
        <w:t xml:space="preserve"> ____%</w:t>
      </w:r>
    </w:p>
    <w:p>
      <w:r>
        <w:rPr>
          <w:b/>
        </w:rPr>
        <w:t>BREAK-EVEN CALCULATION:</w:t>
      </w:r>
      <w:r>
        <w:t xml:space="preserve"> Break-Even Revenue = Fixed Costs / Gross Margin % Break-Even Revenue = $__________ / ________% Break-Even Revenue = $__________ per month Break-Even Revenue = $__________ per year</w:t>
      </w:r>
    </w:p>
    <w:p>
      <w:r>
        <w:rPr>
          <w:b/>
        </w:rPr>
        <w:t>Safety Margin:</w:t>
      </w:r>
      <w:r>
        <w:t xml:space="preserve"> Current/Projected Revenue: $__________ Break-Even Revenue: $__________ Safety Margin: $__________ (________%)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SBA Loan Payment Calculator</w:t>
      </w:r>
    </w:p>
    <w:p>
      <w:r>
        <w:rPr>
          <w:b/>
        </w:rPr>
        <w:t>Loan Amount:</w:t>
      </w:r>
      <w:r>
        <w:t xml:space="preserve"> $__________ </w:t>
      </w:r>
      <w:r>
        <w:rPr>
          <w:b/>
        </w:rPr>
        <w:t>Interest Rate:</w:t>
      </w:r>
      <w:r>
        <w:t xml:space="preserve"> ________% </w:t>
      </w:r>
      <w:r>
        <w:rPr>
          <w:b/>
        </w:rPr>
        <w:t>Term (Years):</w:t>
      </w:r>
      <w:r>
        <w:t xml:space="preserve"> ________ </w:t>
      </w:r>
      <w:r>
        <w:rPr>
          <w:b/>
        </w:rPr>
        <w:t>Payments Per Year:</w:t>
      </w:r>
      <w:r>
        <w:t xml:space="preserve"> 12 (monthly)</w:t>
      </w:r>
    </w:p>
    <w:p>
      <w:r>
        <w:rPr>
          <w:b/>
        </w:rPr>
        <w:t>Monthly Payment Formula:</w:t>
      </w:r>
      <w:r>
        <w:t xml:space="preserve"> PMT = P × (r(1+r)^n) / ((1+r)^n - 1)</w:t>
      </w:r>
    </w:p>
    <w:p>
      <w:r>
        <w:t>Where:</w:t>
      </w:r>
    </w:p>
    <w:p>
      <w:pPr>
        <w:pStyle w:val="ListBullet"/>
      </w:pPr>
      <w:r>
        <w:t>P = Principal ($__________)</w:t>
      </w:r>
    </w:p>
    <w:p>
      <w:pPr>
        <w:pStyle w:val="ListBullet"/>
      </w:pPr>
      <w:r>
        <w:t>r = Monthly rate (____% / 12 = ____%)</w:t>
      </w:r>
    </w:p>
    <w:p>
      <w:pPr>
        <w:pStyle w:val="ListBullet"/>
      </w:pPr>
      <w:r>
        <w:t>n = Total payments (____ years × 12 = ____)</w:t>
      </w:r>
    </w:p>
    <w:p>
      <w:r>
        <w:rPr>
          <w:b/>
        </w:rPr>
        <w:t>CALCULATED MONTHLY PAYMENT:</w:t>
      </w:r>
      <w:r>
        <w:t xml:space="preserve"> $__________</w:t>
      </w:r>
    </w:p>
    <w:p>
      <w:r>
        <w:rPr>
          <w:b/>
        </w:rPr>
        <w:t>Annual Payment:</w:t>
      </w:r>
      <w:r>
        <w:t xml:space="preserve"> $__________</w:t>
      </w:r>
    </w:p>
    <w:p>
      <w:r>
        <w:rPr>
          <w:b/>
        </w:rPr>
        <w:t>Total Interest Over Life of Loan:</w:t>
      </w:r>
      <w:r>
        <w:t xml:space="preserve"> $__________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Key Financial Ratios for SBA Lenders</w:t>
      </w:r>
    </w:p>
    <w:p>
      <w:pPr>
        <w:spacing w:before="240" w:after="120"/>
      </w:pPr>
      <w:r>
        <w:rPr>
          <w:b/>
          <w:color w:val="1E3A5F"/>
          <w:sz w:val="26"/>
        </w:rPr>
        <w:t>Liquidity Ratios</w:t>
      </w:r>
    </w:p>
    <w:p>
      <w:r>
        <w:rPr>
          <w:b/>
        </w:rPr>
        <w:t>Current Ratio = Current Assets / Current Liabilities</w:t>
      </w:r>
      <w:r>
        <w:t xml:space="preserve"> Current Assets: $__________ Current Liabilities: $__________ Current Ratio: ________ (Target: 1.25 or higher)</w:t>
      </w:r>
    </w:p>
    <w:p>
      <w:r>
        <w:rPr>
          <w:b/>
        </w:rPr>
        <w:t>Quick Ratio = (Current Assets - Inventory) / Current Liabilities</w:t>
      </w:r>
      <w:r>
        <w:t xml:space="preserve"> (Current Assets - Inventory): $__________ Current Liabilities: $__________ Quick Ratio: ________ (Target: 1.0 or higher)</w:t>
      </w:r>
    </w:p>
    <w:p>
      <w:pPr>
        <w:spacing w:before="240" w:after="120"/>
      </w:pPr>
      <w:r>
        <w:rPr>
          <w:b/>
          <w:color w:val="1E3A5F"/>
          <w:sz w:val="26"/>
        </w:rPr>
        <w:t>Profitability Ratios</w:t>
      </w:r>
    </w:p>
    <w:p>
      <w:r>
        <w:rPr>
          <w:b/>
        </w:rPr>
        <w:t>Gross Profit Margin = Gross Profit / Revenue</w:t>
      </w:r>
      <w:r>
        <w:t xml:space="preserve"> Gross Profit: $__________ Revenue: $__________ Gross Margin: ________% (Industry average: 15-25%)</w:t>
      </w:r>
    </w:p>
    <w:p>
      <w:r>
        <w:rPr>
          <w:b/>
        </w:rPr>
        <w:t>Net Profit Margin = Net Income / Revenue</w:t>
      </w:r>
      <w:r>
        <w:t xml:space="preserve"> Net Income: $__________ Revenue: $__________ Net Margin: ________% (Industry average: 3-7%)</w:t>
      </w:r>
    </w:p>
    <w:p>
      <w:r>
        <w:rPr>
          <w:b/>
        </w:rPr>
        <w:t>Return on Assets (ROA) = Net Income / Total Assets</w:t>
      </w:r>
      <w:r>
        <w:t xml:space="preserve"> Net Income: $__________ Total Assets: $__________ ROA: ________%</w:t>
      </w:r>
    </w:p>
    <w:p>
      <w:pPr>
        <w:spacing w:before="240" w:after="120"/>
      </w:pPr>
      <w:r>
        <w:rPr>
          <w:b/>
          <w:color w:val="1E3A5F"/>
          <w:sz w:val="26"/>
        </w:rPr>
        <w:t>Leverage Ratios</w:t>
      </w:r>
    </w:p>
    <w:p>
      <w:r>
        <w:rPr>
          <w:b/>
        </w:rPr>
        <w:t>Debt-to-Equity = Total Liabilities / Total Equity</w:t>
      </w:r>
      <w:r>
        <w:t xml:space="preserve"> Total Liabilities: $__________ Total Equity: $__________ Debt-to-Equity: ________ (Target: 3.0 or lower for SBA)</w:t>
      </w:r>
    </w:p>
    <w:p>
      <w:r>
        <w:rPr>
          <w:b/>
        </w:rPr>
        <w:t>Debt Service Coverage Ratio (DSCR)</w:t>
      </w:r>
      <w:r>
        <w:t xml:space="preserve"> (See calculator above) (Target: 1.25 or higher)</w:t>
      </w:r>
    </w:p>
    <w:p>
      <w:pPr>
        <w:spacing w:before="240" w:after="120"/>
      </w:pPr>
      <w:r>
        <w:rPr>
          <w:b/>
          <w:color w:val="1E3A5F"/>
          <w:sz w:val="26"/>
        </w:rPr>
        <w:t>Efficiency Ratios</w:t>
      </w:r>
    </w:p>
    <w:p>
      <w:r>
        <w:rPr>
          <w:b/>
        </w:rPr>
        <w:t>Accounts Receivable Turnover = Revenue / Average A/R</w:t>
      </w:r>
      <w:r>
        <w:t xml:space="preserve"> Revenue: $__________ Average A/R: $__________ A/R Turnover: ________ Days Sales Outstanding: ________ days (Target: under 45 days)</w:t>
      </w:r>
    </w:p>
    <w:p>
      <w:r>
        <w:rPr>
          <w:b/>
        </w:rPr>
        <w:t>Accounts Payable Turnover = COGS / Average A/P</w:t>
      </w:r>
      <w:r>
        <w:t xml:space="preserve"> COGS: $__________ Average A/P: $__________ A/P Turnover: ________ Days Payable Outstanding: ________ days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SBA Loan Comparison Worksheet</w:t>
      </w:r>
    </w:p>
    <w:p>
      <w:r>
        <w:t>Compare multiple loan offers side-by-side: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</w:rPr>
              <w:t>Factor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Lender 1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Lender 2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Lender 3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Loan Amount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Interest Rate</w:t>
            </w:r>
          </w:p>
        </w:tc>
        <w:tc>
          <w:tcPr>
            <w:tcW w:type="dxa" w:w="2448"/>
          </w:tcPr>
          <w:p>
            <w:r/>
            <w:r>
              <w:t>____%</w:t>
            </w:r>
          </w:p>
        </w:tc>
        <w:tc>
          <w:tcPr>
            <w:tcW w:type="dxa" w:w="2448"/>
          </w:tcPr>
          <w:p>
            <w:r/>
            <w:r>
              <w:t>____%</w:t>
            </w:r>
          </w:p>
        </w:tc>
        <w:tc>
          <w:tcPr>
            <w:tcW w:type="dxa" w:w="2448"/>
          </w:tcPr>
          <w:p>
            <w:r/>
            <w:r>
              <w:t>____%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Term (Years)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Monthly Payment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SBA Guarantee Fee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Lender Origination Fee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Other Closing Costs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Total Upfront Costs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Total Interest (Life)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  <w:tc>
          <w:tcPr>
            <w:tcW w:type="dxa" w:w="2448"/>
          </w:tcPr>
          <w:p>
            <w:r/>
            <w:r>
              <w:t>$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APR</w:t>
            </w:r>
          </w:p>
        </w:tc>
        <w:tc>
          <w:tcPr>
            <w:tcW w:type="dxa" w:w="2448"/>
          </w:tcPr>
          <w:p>
            <w:r/>
            <w:r>
              <w:t>____%</w:t>
            </w:r>
          </w:p>
        </w:tc>
        <w:tc>
          <w:tcPr>
            <w:tcW w:type="dxa" w:w="2448"/>
          </w:tcPr>
          <w:p>
            <w:r/>
            <w:r>
              <w:t>____%</w:t>
            </w:r>
          </w:p>
        </w:tc>
        <w:tc>
          <w:tcPr>
            <w:tcW w:type="dxa" w:w="2448"/>
          </w:tcPr>
          <w:p>
            <w:r/>
            <w:r>
              <w:t>____%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Collateral Required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Personal Guarantee</w:t>
            </w:r>
          </w:p>
        </w:tc>
        <w:tc>
          <w:tcPr>
            <w:tcW w:type="dxa" w:w="2448"/>
          </w:tcPr>
          <w:p>
            <w:r/>
            <w:r>
              <w:t>Y/N</w:t>
            </w:r>
          </w:p>
        </w:tc>
        <w:tc>
          <w:tcPr>
            <w:tcW w:type="dxa" w:w="2448"/>
          </w:tcPr>
          <w:p>
            <w:r/>
            <w:r>
              <w:t>Y/N</w:t>
            </w:r>
          </w:p>
        </w:tc>
        <w:tc>
          <w:tcPr>
            <w:tcW w:type="dxa" w:w="2448"/>
          </w:tcPr>
          <w:p>
            <w:r/>
            <w:r>
              <w:t>Y/N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Prepayment Penalty</w:t>
            </w:r>
          </w:p>
        </w:tc>
        <w:tc>
          <w:tcPr>
            <w:tcW w:type="dxa" w:w="2448"/>
          </w:tcPr>
          <w:p>
            <w:r/>
            <w:r>
              <w:t>Y/N</w:t>
            </w:r>
          </w:p>
        </w:tc>
        <w:tc>
          <w:tcPr>
            <w:tcW w:type="dxa" w:w="2448"/>
          </w:tcPr>
          <w:p>
            <w:r/>
            <w:r>
              <w:t>Y/N</w:t>
            </w:r>
          </w:p>
        </w:tc>
        <w:tc>
          <w:tcPr>
            <w:tcW w:type="dxa" w:w="2448"/>
          </w:tcPr>
          <w:p>
            <w:r/>
            <w:r>
              <w:t>Y/N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Time to Close</w:t>
            </w:r>
          </w:p>
        </w:tc>
        <w:tc>
          <w:tcPr>
            <w:tcW w:type="dxa" w:w="2448"/>
          </w:tcPr>
          <w:p>
            <w:r/>
            <w:r>
              <w:t>____ days</w:t>
            </w:r>
          </w:p>
        </w:tc>
        <w:tc>
          <w:tcPr>
            <w:tcW w:type="dxa" w:w="2448"/>
          </w:tcPr>
          <w:p>
            <w:r/>
            <w:r>
              <w:t>____ days</w:t>
            </w:r>
          </w:p>
        </w:tc>
        <w:tc>
          <w:tcPr>
            <w:tcW w:type="dxa" w:w="2448"/>
          </w:tcPr>
          <w:p>
            <w:r/>
            <w:r>
              <w:t>____ days</w:t>
            </w:r>
          </w:p>
        </w:tc>
      </w:tr>
    </w:tbl>
    <w:p>
      <w:r>
        <w:rPr>
          <w:b/>
        </w:rPr>
        <w:t>Notes: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b/>
          <w:color w:val="1E3A5F"/>
          <w:sz w:val="32"/>
        </w:rPr>
        <w:t>Document Checklist for Financial Projections</w:t>
      </w:r>
    </w:p>
    <w:p>
      <w:r>
        <w:rPr>
          <w:b/>
        </w:rPr>
        <w:t>Historical Financials (3 years):</w:t>
      </w:r>
    </w:p>
    <w:p>
      <w:pPr>
        <w:pStyle w:val="ListBullet"/>
      </w:pPr>
      <w:r>
        <w:t>[ ] Personal tax returns</w:t>
      </w:r>
    </w:p>
    <w:p>
      <w:pPr>
        <w:pStyle w:val="ListBullet"/>
      </w:pPr>
      <w:r>
        <w:t>[ ] Business tax returns</w:t>
      </w:r>
    </w:p>
    <w:p>
      <w:pPr>
        <w:pStyle w:val="ListBullet"/>
      </w:pPr>
      <w:r>
        <w:t>[ ] Year-end financial statements</w:t>
      </w:r>
    </w:p>
    <w:p>
      <w:pPr>
        <w:pStyle w:val="ListBullet"/>
      </w:pPr>
      <w:r>
        <w:t>[ ] Current financial statements (last 90 days)</w:t>
      </w:r>
    </w:p>
    <w:p>
      <w:r>
        <w:rPr>
          <w:b/>
        </w:rPr>
        <w:t>Supporting Documentation:</w:t>
      </w:r>
    </w:p>
    <w:p>
      <w:pPr>
        <w:pStyle w:val="ListBullet"/>
      </w:pPr>
      <w:r>
        <w:t>[ ] Bank statements (last 6 months)</w:t>
      </w:r>
    </w:p>
    <w:p>
      <w:pPr>
        <w:pStyle w:val="ListBullet"/>
      </w:pPr>
      <w:r>
        <w:t>[ ] A/R aging report</w:t>
      </w:r>
    </w:p>
    <w:p>
      <w:pPr>
        <w:pStyle w:val="ListBullet"/>
      </w:pPr>
      <w:r>
        <w:t>[ ] A/P aging report</w:t>
      </w:r>
    </w:p>
    <w:p>
      <w:pPr>
        <w:pStyle w:val="ListBullet"/>
      </w:pPr>
      <w:r>
        <w:t>[ ] Equipment list with values</w:t>
      </w:r>
    </w:p>
    <w:p>
      <w:pPr>
        <w:pStyle w:val="ListBullet"/>
      </w:pPr>
      <w:r>
        <w:t>[ ] Major contracts in hand</w:t>
      </w:r>
    </w:p>
    <w:p>
      <w:pPr>
        <w:pStyle w:val="ListBullet"/>
      </w:pPr>
      <w:r>
        <w:t>[ ] Pending bids/proposals</w:t>
      </w:r>
    </w:p>
    <w:p>
      <w:pPr>
        <w:pStyle w:val="ListBullet"/>
      </w:pPr>
      <w:r>
        <w:t>[ ] Lease agreements</w:t>
      </w:r>
    </w:p>
    <w:p>
      <w:pPr>
        <w:pStyle w:val="ListBullet"/>
      </w:pPr>
      <w:r>
        <w:t>[ ] Loan statements (existing debt)</w:t>
      </w:r>
    </w:p>
    <w:p>
      <w:r>
        <w:rPr>
          <w:b/>
        </w:rPr>
        <w:t>Projection Support:</w:t>
      </w:r>
    </w:p>
    <w:p>
      <w:pPr>
        <w:pStyle w:val="ListBullet"/>
      </w:pPr>
      <w:r>
        <w:t>[ ] Market research data</w:t>
      </w:r>
    </w:p>
    <w:p>
      <w:pPr>
        <w:pStyle w:val="ListBullet"/>
      </w:pPr>
      <w:r>
        <w:t>[ ] Industry benchmarks</w:t>
      </w:r>
    </w:p>
    <w:p>
      <w:pPr>
        <w:pStyle w:val="ListBullet"/>
      </w:pPr>
      <w:r>
        <w:t>[ ] Customer letters of intent</w:t>
      </w:r>
    </w:p>
    <w:p>
      <w:pPr>
        <w:pStyle w:val="ListBullet"/>
      </w:pPr>
      <w:r>
        <w:t>[ ] Signed contracts</w:t>
      </w:r>
    </w:p>
    <w:p>
      <w:pPr>
        <w:pStyle w:val="ListBullet"/>
      </w:pPr>
      <w:r>
        <w:t>[ ] Equipment quotes</w:t>
      </w:r>
    </w:p>
    <w:p>
      <w:pPr>
        <w:pStyle w:val="ListBullet"/>
      </w:pPr>
      <w:r>
        <w:t>[ ] Real estate appraisals</w:t>
      </w:r>
    </w:p>
    <w:p>
      <w:pPr>
        <w:spacing w:before="160" w:after="160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Remember:</w:t>
      </w:r>
      <w:r>
        <w:t xml:space="preserve"> SBA lenders want to see realistic, conservative projections. It's better to under-promise and over-deliver than to project unrealistic growth.</w:t>
      </w:r>
    </w:p>
    <w:p>
      <w:r>
        <w:rPr>
          <w:b/>
        </w:rPr>
        <w:t>For questions about these templates, contact:</w:t>
      </w:r>
      <w:r>
        <w:t xml:space="preserve"> CharlesCreatorAI@gmail.com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