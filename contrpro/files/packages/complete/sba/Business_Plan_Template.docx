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b/>
          <w:color w:val="1E3A5F"/>
          <w:sz w:val="44"/>
        </w:rPr>
        <w:t>SBA Business Plan Template for Contractors</w:t>
      </w:r>
    </w:p>
    <w:p>
      <w:pPr>
        <w:spacing w:before="360" w:after="160"/>
      </w:pPr>
      <w:r>
        <w:rPr>
          <w:b/>
          <w:color w:val="1E3A5F"/>
          <w:sz w:val="32"/>
        </w:rPr>
        <w:t>Executive Summary</w:t>
      </w:r>
    </w:p>
    <w:p>
      <w:r>
        <w:rPr>
          <w:b/>
        </w:rPr>
        <w:t>Company Name:</w:t>
      </w:r>
      <w:r>
        <w:t xml:space="preserve"> _________________________ </w:t>
      </w:r>
      <w:r>
        <w:rPr>
          <w:b/>
        </w:rPr>
        <w:t>Date:</w:t>
      </w:r>
      <w:r>
        <w:t xml:space="preserve"> _________________________ </w:t>
      </w:r>
      <w:r>
        <w:rPr>
          <w:b/>
        </w:rPr>
        <w:t>Loan Amount Requested:</w:t>
      </w:r>
      <w:r>
        <w:t xml:space="preserve"> $_________________________ </w:t>
      </w:r>
      <w:r>
        <w:rPr>
          <w:b/>
        </w:rPr>
        <w:t>Use of Funds:</w:t>
      </w:r>
      <w:r>
        <w:t xml:space="preserve"> _________________________</w:t>
      </w:r>
    </w:p>
    <w:p>
      <w:r>
        <w:rPr>
          <w:b/>
        </w:rPr>
        <w:t>Business Overview:</w:t>
      </w:r>
      <w:r>
        <w:t xml:space="preserve"> [2-3 paragraphs describing your construction business, history, services offered, and what makes you unique]</w:t>
      </w:r>
    </w:p>
    <w:p>
      <w:r>
        <w:rPr>
          <w:b/>
        </w:rPr>
        <w:t>Market Opportunity:</w:t>
      </w:r>
      <w:r>
        <w:t xml:space="preserve"> [Describe the market need, size, and growth potential]</w:t>
      </w:r>
    </w:p>
    <w:p>
      <w:r>
        <w:rPr>
          <w:b/>
        </w:rPr>
        <w:t>Management Team:</w:t>
      </w:r>
      <w:r>
        <w:t xml:space="preserve"> [Brief bios of key team members and their qualifications]</w:t>
      </w:r>
    </w:p>
    <w:p>
      <w:r>
        <w:rPr>
          <w:b/>
        </w:rPr>
        <w:t>Financial Highlights:</w:t>
      </w:r>
    </w:p>
    <w:p>
      <w:pPr>
        <w:pStyle w:val="ListBullet"/>
      </w:pPr>
      <w:r>
        <w:t>Current Annual Revenue: $__________</w:t>
      </w:r>
    </w:p>
    <w:p>
      <w:pPr>
        <w:pStyle w:val="ListBullet"/>
      </w:pPr>
      <w:r>
        <w:t>Projected Year 1 Revenue: $__________</w:t>
      </w:r>
    </w:p>
    <w:p>
      <w:pPr>
        <w:pStyle w:val="ListBullet"/>
      </w:pPr>
      <w:r>
        <w:t>Projected Year 3 Revenue: $__________</w:t>
      </w:r>
    </w:p>
    <w:p>
      <w:pPr>
        <w:pStyle w:val="ListBullet"/>
      </w:pPr>
      <w:r>
        <w:t>Current Employees: ________</w:t>
      </w:r>
    </w:p>
    <w:p>
      <w:pPr>
        <w:pStyle w:val="ListBullet"/>
      </w:pPr>
      <w:r>
        <w:t>Projected New Jobs Created: ________</w:t>
      </w:r>
    </w:p>
    <w:p>
      <w:r>
        <w:rPr>
          <w:b/>
        </w:rPr>
        <w:t>Use of Loan Proceeds: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Amount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% of Loan</w:t>
            </w:r>
          </w:p>
        </w:tc>
      </w:tr>
      <w:tr>
        <w:tc>
          <w:tcPr>
            <w:tcW w:type="dxa" w:w="3264"/>
          </w:tcPr>
          <w:p>
            <w:r/>
            <w:r>
              <w:t>Equipment</w:t>
            </w:r>
          </w:p>
        </w:tc>
        <w:tc>
          <w:tcPr>
            <w:tcW w:type="dxa" w:w="3264"/>
          </w:tcPr>
          <w:p>
            <w:r/>
            <w:r>
              <w:t>$______</w:t>
            </w:r>
          </w:p>
        </w:tc>
        <w:tc>
          <w:tcPr>
            <w:tcW w:type="dxa" w:w="3264"/>
          </w:tcPr>
          <w:p>
            <w:r/>
            <w:r>
              <w:t>____%</w:t>
            </w:r>
          </w:p>
        </w:tc>
      </w:tr>
      <w:tr>
        <w:tc>
          <w:tcPr>
            <w:tcW w:type="dxa" w:w="3264"/>
          </w:tcPr>
          <w:p>
            <w:r/>
            <w:r>
              <w:t>Working Capital</w:t>
            </w:r>
          </w:p>
        </w:tc>
        <w:tc>
          <w:tcPr>
            <w:tcW w:type="dxa" w:w="3264"/>
          </w:tcPr>
          <w:p>
            <w:r/>
            <w:r>
              <w:t>$______</w:t>
            </w:r>
          </w:p>
        </w:tc>
        <w:tc>
          <w:tcPr>
            <w:tcW w:type="dxa" w:w="3264"/>
          </w:tcPr>
          <w:p>
            <w:r/>
            <w:r>
              <w:t>____%</w:t>
            </w:r>
          </w:p>
        </w:tc>
      </w:tr>
      <w:tr>
        <w:tc>
          <w:tcPr>
            <w:tcW w:type="dxa" w:w="3264"/>
          </w:tcPr>
          <w:p>
            <w:r/>
            <w:r>
              <w:t>Real Estate</w:t>
            </w:r>
          </w:p>
        </w:tc>
        <w:tc>
          <w:tcPr>
            <w:tcW w:type="dxa" w:w="3264"/>
          </w:tcPr>
          <w:p>
            <w:r/>
            <w:r>
              <w:t>$______</w:t>
            </w:r>
          </w:p>
        </w:tc>
        <w:tc>
          <w:tcPr>
            <w:tcW w:type="dxa" w:w="3264"/>
          </w:tcPr>
          <w:p>
            <w:r/>
            <w:r>
              <w:t>____%</w:t>
            </w:r>
          </w:p>
        </w:tc>
      </w:tr>
      <w:tr>
        <w:tc>
          <w:tcPr>
            <w:tcW w:type="dxa" w:w="3264"/>
          </w:tcPr>
          <w:p>
            <w:r/>
            <w:r>
              <w:t>Refinancing</w:t>
            </w:r>
          </w:p>
        </w:tc>
        <w:tc>
          <w:tcPr>
            <w:tcW w:type="dxa" w:w="3264"/>
          </w:tcPr>
          <w:p>
            <w:r/>
            <w:r>
              <w:t>$______</w:t>
            </w:r>
          </w:p>
        </w:tc>
        <w:tc>
          <w:tcPr>
            <w:tcW w:type="dxa" w:w="3264"/>
          </w:tcPr>
          <w:p>
            <w:r/>
            <w:r>
              <w:t>____%</w:t>
            </w:r>
          </w:p>
        </w:tc>
      </w:tr>
      <w:tr>
        <w:tc>
          <w:tcPr>
            <w:tcW w:type="dxa" w:w="3264"/>
          </w:tcPr>
          <w:p>
            <w:r/>
            <w:r>
              <w:t>Other</w:t>
            </w:r>
          </w:p>
        </w:tc>
        <w:tc>
          <w:tcPr>
            <w:tcW w:type="dxa" w:w="3264"/>
          </w:tcPr>
          <w:p>
            <w:r/>
            <w:r>
              <w:t>$______</w:t>
            </w:r>
          </w:p>
        </w:tc>
        <w:tc>
          <w:tcPr>
            <w:tcW w:type="dxa" w:w="3264"/>
          </w:tcPr>
          <w:p>
            <w:r/>
            <w:r>
              <w:t>____%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100%</w:t>
            </w:r>
          </w:p>
        </w:tc>
      </w:tr>
    </w:tbl>
    <w:p>
      <w:r>
        <w:rPr>
          <w:b/>
        </w:rPr>
        <w:t>Repayment Plan:</w:t>
      </w:r>
      <w:r>
        <w:t xml:space="preserve"> [How you will generate cash flow to repay the loan]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Company Description</w:t>
      </w:r>
    </w:p>
    <w:p>
      <w:r>
        <w:rPr>
          <w:b/>
        </w:rPr>
        <w:t>Business Structure:</w:t>
      </w:r>
      <w:r>
        <w:t xml:space="preserve"> [LLC / S-Corp / C-Corp / Partnership / Sole Proprietorship]</w:t>
      </w:r>
    </w:p>
    <w:p>
      <w:r>
        <w:rPr>
          <w:b/>
        </w:rPr>
        <w:t>Date Established:</w:t>
      </w:r>
      <w:r>
        <w:t xml:space="preserve"> _________________________</w:t>
      </w:r>
    </w:p>
    <w:p>
      <w:r>
        <w:rPr>
          <w:b/>
        </w:rPr>
        <w:t>Location(s):</w:t>
      </w:r>
      <w:r>
        <w:t xml:space="preserve"> _________________________</w:t>
      </w:r>
    </w:p>
    <w:p>
      <w:r>
        <w:rPr>
          <w:b/>
        </w:rPr>
        <w:t>Mission Statement:</w:t>
      </w:r>
      <w:r>
        <w:t xml:space="preserve"> [1-2 sentences describing your purpose]</w:t>
      </w:r>
    </w:p>
    <w:p>
      <w:r>
        <w:rPr>
          <w:b/>
        </w:rPr>
        <w:t>Services Offered:</w:t>
      </w:r>
    </w:p>
    <w:p>
      <w:pPr>
        <w:pStyle w:val="ListNumber"/>
      </w:pPr>
      <w:r>
        <w:t>_________________________</w:t>
      </w:r>
    </w:p>
    <w:p>
      <w:pPr>
        <w:pStyle w:val="ListNumber"/>
      </w:pPr>
      <w:r>
        <w:t>_________________________</w:t>
      </w:r>
    </w:p>
    <w:p>
      <w:pPr>
        <w:pStyle w:val="ListNumber"/>
      </w:pPr>
      <w:r>
        <w:t>_________________________</w:t>
      </w:r>
    </w:p>
    <w:p>
      <w:pPr>
        <w:pStyle w:val="ListNumber"/>
      </w:pPr>
      <w:r>
        <w:t>_________________________</w:t>
      </w:r>
    </w:p>
    <w:p>
      <w:r>
        <w:rPr>
          <w:b/>
        </w:rPr>
        <w:t>Target Market:</w:t>
      </w:r>
    </w:p>
    <w:p>
      <w:pPr>
        <w:pStyle w:val="ListBullet"/>
      </w:pPr>
      <w:r>
        <w:t>Primary: _________________________</w:t>
      </w:r>
    </w:p>
    <w:p>
      <w:pPr>
        <w:pStyle w:val="ListBullet"/>
      </w:pPr>
      <w:r>
        <w:t>Secondary: _________________________</w:t>
      </w:r>
    </w:p>
    <w:p>
      <w:r>
        <w:rPr>
          <w:b/>
        </w:rPr>
        <w:t>Geographic Service Area:</w:t>
      </w:r>
      <w:r>
        <w:t xml:space="preserve"> _________________________</w:t>
      </w:r>
    </w:p>
    <w:p>
      <w:r>
        <w:rPr>
          <w:b/>
        </w:rPr>
        <w:t>Competitive Advantages:</w:t>
      </w:r>
    </w:p>
    <w:p>
      <w:pPr>
        <w:pStyle w:val="ListNumber"/>
      </w:pPr>
      <w:r>
        <w:t>_________________________</w:t>
      </w:r>
    </w:p>
    <w:p>
      <w:pPr>
        <w:pStyle w:val="ListNumber"/>
      </w:pPr>
      <w:r>
        <w:t>_________________________</w:t>
      </w:r>
    </w:p>
    <w:p>
      <w:pPr>
        <w:pStyle w:val="ListNumber"/>
      </w:pPr>
      <w:r>
        <w:t>_________________________</w:t>
      </w:r>
    </w:p>
    <w:p>
      <w:r>
        <w:rPr>
          <w:b/>
        </w:rPr>
        <w:t>Major Customers/Clients:</w:t>
      </w:r>
      <w:r>
        <w:t xml:space="preserve"> [List top 3-5 customers or types of customers]</w:t>
      </w:r>
    </w:p>
    <w:p>
      <w:r>
        <w:rPr>
          <w:b/>
        </w:rPr>
        <w:t>Backlog of Work:</w:t>
      </w:r>
    </w:p>
    <w:p>
      <w:pPr>
        <w:pStyle w:val="ListBullet"/>
      </w:pPr>
      <w:r>
        <w:t>Current contracts in hand: $__________</w:t>
      </w:r>
    </w:p>
    <w:p>
      <w:pPr>
        <w:pStyle w:val="ListBullet"/>
      </w:pPr>
      <w:r>
        <w:t>Pending bids: $__________</w:t>
      </w:r>
    </w:p>
    <w:p>
      <w:pPr>
        <w:pStyle w:val="ListBullet"/>
      </w:pPr>
      <w:r>
        <w:t>Pipeline opportunities: $__________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Market Analysis</w:t>
      </w:r>
    </w:p>
    <w:p>
      <w:r>
        <w:rPr>
          <w:b/>
        </w:rPr>
        <w:t>Industry Overview:</w:t>
      </w:r>
      <w:r>
        <w:t xml:space="preserve"> [Describe the construction industry in your area, trends, growth rate]</w:t>
      </w:r>
    </w:p>
    <w:p>
      <w:r>
        <w:rPr>
          <w:b/>
        </w:rPr>
        <w:t>Target Market Description:</w:t>
      </w:r>
      <w:r>
        <w:t xml:space="preserve"> [Detailed description of your ideal customers]</w:t>
      </w:r>
    </w:p>
    <w:p>
      <w:r>
        <w:rPr>
          <w:b/>
        </w:rPr>
        <w:t>Market Size:</w:t>
      </w:r>
    </w:p>
    <w:p>
      <w:pPr>
        <w:pStyle w:val="ListBullet"/>
      </w:pPr>
      <w:r>
        <w:t>Total addressable market: $__________</w:t>
      </w:r>
    </w:p>
    <w:p>
      <w:pPr>
        <w:pStyle w:val="ListBullet"/>
      </w:pPr>
      <w:r>
        <w:t>Serviceable addressable market: $__________</w:t>
      </w:r>
    </w:p>
    <w:p>
      <w:pPr>
        <w:pStyle w:val="ListBullet"/>
      </w:pPr>
      <w:r>
        <w:t>Target market share: ________%</w:t>
      </w:r>
    </w:p>
    <w:p>
      <w:r>
        <w:rPr>
          <w:b/>
        </w:rPr>
        <w:t>Competitive Analysis: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</w:rPr>
              <w:t>Competitor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Strengths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Weaknesses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Your Advantage</w:t>
            </w:r>
          </w:p>
        </w:tc>
      </w:tr>
      <w:tr>
        <w:tc>
          <w:tcPr>
            <w:tcW w:type="dxa" w:w="2448"/>
          </w:tcPr>
          <w:p>
            <w:r/>
            <w:r>
              <w:t>1.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t>2.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t>3.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/>
        </w:rPr>
        <w:t>Barriers to Entry:</w:t>
      </w:r>
    </w:p>
    <w:p>
      <w:pPr>
        <w:pStyle w:val="ListNumber"/>
      </w:pPr>
      <w:r>
        <w:t>_________________________</w:t>
      </w:r>
    </w:p>
    <w:p>
      <w:pPr>
        <w:pStyle w:val="ListNumber"/>
      </w:pPr>
      <w:r>
        <w:t>_________________________</w:t>
      </w:r>
    </w:p>
    <w:p>
      <w:r>
        <w:rPr>
          <w:b/>
        </w:rPr>
        <w:t>Regulatory Environment:</w:t>
      </w:r>
      <w:r>
        <w:t xml:space="preserve"> [Licensing requirements, building codes, environmental regulations]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Organization &amp; Management</w:t>
      </w:r>
    </w:p>
    <w:p>
      <w:r>
        <w:rPr>
          <w:b/>
        </w:rPr>
        <w:t>Ownership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Ownership %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Role in Business</w:t>
            </w:r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/>
        </w:rPr>
        <w:t>Management Team Bios:</w:t>
      </w:r>
    </w:p>
    <w:p>
      <w:r>
        <w:rPr>
          <w:b/>
        </w:rPr>
        <w:t>[Name] - [Title]</w:t>
      </w:r>
    </w:p>
    <w:p>
      <w:pPr>
        <w:pStyle w:val="ListBullet"/>
      </w:pPr>
      <w:r>
        <w:t>Background: _________________________</w:t>
      </w:r>
    </w:p>
    <w:p>
      <w:pPr>
        <w:pStyle w:val="ListBullet"/>
      </w:pPr>
      <w:r>
        <w:t>Experience: _________________________</w:t>
      </w:r>
    </w:p>
    <w:p>
      <w:pPr>
        <w:pStyle w:val="ListBullet"/>
      </w:pPr>
      <w:r>
        <w:t>Relevant Qualifications: _________________________</w:t>
      </w:r>
    </w:p>
    <w:p>
      <w:r>
        <w:rPr>
          <w:b/>
        </w:rPr>
        <w:t>[Name] - [Title]</w:t>
      </w:r>
    </w:p>
    <w:p>
      <w:pPr>
        <w:pStyle w:val="ListBullet"/>
      </w:pPr>
      <w:r>
        <w:t>Background: _________________________</w:t>
      </w:r>
    </w:p>
    <w:p>
      <w:pPr>
        <w:pStyle w:val="ListBullet"/>
      </w:pPr>
      <w:r>
        <w:t>Experience: _________________________</w:t>
      </w:r>
    </w:p>
    <w:p>
      <w:pPr>
        <w:pStyle w:val="ListBullet"/>
      </w:pPr>
      <w:r>
        <w:t>Relevant Qualifications: _________________________</w:t>
      </w:r>
    </w:p>
    <w:p>
      <w:r>
        <w:rPr>
          <w:b/>
        </w:rPr>
        <w:t>Organizational Chart:</w:t>
      </w:r>
      <w:r>
        <w:t xml:space="preserve"> [Attach or describe reporting structure]</w:t>
      </w:r>
    </w:p>
    <w:p>
      <w:r>
        <w:rPr>
          <w:b/>
        </w:rPr>
        <w:t>Board of Advisors</w:t>
      </w:r>
      <w:r>
        <w:t xml:space="preserve"> (if applicable):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Expertise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</w:tbl>
    <w:p>
      <w:r>
        <w:rPr>
          <w:b/>
        </w:rPr>
        <w:t>Key Personnel to be Hired: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</w:rPr>
              <w:t>Position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Timeline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Salary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/>
        </w:rPr>
        <w:t>Professional Service Providers:</w:t>
      </w:r>
    </w:p>
    <w:p>
      <w:pPr>
        <w:pStyle w:val="ListBullet"/>
      </w:pPr>
      <w:r>
        <w:t>Accountant: _________________________</w:t>
      </w:r>
    </w:p>
    <w:p>
      <w:pPr>
        <w:pStyle w:val="ListBullet"/>
      </w:pPr>
      <w:r>
        <w:t>Attorney: _________________________</w:t>
      </w:r>
    </w:p>
    <w:p>
      <w:pPr>
        <w:pStyle w:val="ListBullet"/>
      </w:pPr>
      <w:r>
        <w:t>Insurance Agent: _________________________</w:t>
      </w:r>
    </w:p>
    <w:p>
      <w:pPr>
        <w:pStyle w:val="ListBullet"/>
      </w:pPr>
      <w:r>
        <w:t>Bonding Agent: _________________________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Service Line</w:t>
      </w:r>
    </w:p>
    <w:p>
      <w:r>
        <w:rPr>
          <w:b/>
        </w:rPr>
        <w:t>Detailed Service Descriptions:</w:t>
      </w:r>
    </w:p>
    <w:p>
      <w:r>
        <w:rPr>
          <w:b/>
        </w:rPr>
        <w:t>Service 1: _________________________</w:t>
      </w:r>
    </w:p>
    <w:p>
      <w:pPr>
        <w:pStyle w:val="ListBullet"/>
      </w:pPr>
      <w:r>
        <w:t>Description: _________________________</w:t>
      </w:r>
    </w:p>
    <w:p>
      <w:pPr>
        <w:pStyle w:val="ListBullet"/>
      </w:pPr>
      <w:r>
        <w:t>Typical Project Size: $__________</w:t>
      </w:r>
    </w:p>
    <w:p>
      <w:pPr>
        <w:pStyle w:val="ListBullet"/>
      </w:pPr>
      <w:r>
        <w:t>Gross Margin: ________%</w:t>
      </w:r>
    </w:p>
    <w:p>
      <w:pPr>
        <w:pStyle w:val="ListBullet"/>
      </w:pPr>
      <w:r>
        <w:t>Equipment Required: _________________________</w:t>
      </w:r>
    </w:p>
    <w:p>
      <w:pPr>
        <w:pStyle w:val="ListBullet"/>
      </w:pPr>
      <w:r>
        <w:t>Crew Size: ________</w:t>
      </w:r>
    </w:p>
    <w:p>
      <w:r>
        <w:rPr>
          <w:b/>
        </w:rPr>
        <w:t>Service 2: _________________________</w:t>
      </w:r>
    </w:p>
    <w:p>
      <w:pPr>
        <w:pStyle w:val="ListBullet"/>
      </w:pPr>
      <w:r>
        <w:t>Description: _________________________</w:t>
      </w:r>
    </w:p>
    <w:p>
      <w:pPr>
        <w:pStyle w:val="ListBullet"/>
      </w:pPr>
      <w:r>
        <w:t>Typical Project Size: $__________</w:t>
      </w:r>
    </w:p>
    <w:p>
      <w:pPr>
        <w:pStyle w:val="ListBullet"/>
      </w:pPr>
      <w:r>
        <w:t>Gross Margin: ________%</w:t>
      </w:r>
    </w:p>
    <w:p>
      <w:pPr>
        <w:pStyle w:val="ListBullet"/>
      </w:pPr>
      <w:r>
        <w:t>Equipment Required: _________________________</w:t>
      </w:r>
    </w:p>
    <w:p>
      <w:pPr>
        <w:pStyle w:val="ListBullet"/>
      </w:pPr>
      <w:r>
        <w:t>Crew Size: ________</w:t>
      </w:r>
    </w:p>
    <w:p>
      <w:r>
        <w:rPr>
          <w:b/>
        </w:rPr>
        <w:t>Service 3: _________________________</w:t>
      </w:r>
    </w:p>
    <w:p>
      <w:pPr>
        <w:pStyle w:val="ListBullet"/>
      </w:pPr>
      <w:r>
        <w:t>Description: _________________________</w:t>
      </w:r>
    </w:p>
    <w:p>
      <w:pPr>
        <w:pStyle w:val="ListBullet"/>
      </w:pPr>
      <w:r>
        <w:t>Typical Project Size: $__________</w:t>
      </w:r>
    </w:p>
    <w:p>
      <w:pPr>
        <w:pStyle w:val="ListBullet"/>
      </w:pPr>
      <w:r>
        <w:t>Gross Margin: ________%</w:t>
      </w:r>
    </w:p>
    <w:p>
      <w:pPr>
        <w:pStyle w:val="ListBullet"/>
      </w:pPr>
      <w:r>
        <w:t>Equipment Required: _________________________</w:t>
      </w:r>
    </w:p>
    <w:p>
      <w:pPr>
        <w:pStyle w:val="ListBullet"/>
      </w:pPr>
      <w:r>
        <w:t>Crew Size: ________</w:t>
      </w:r>
    </w:p>
    <w:p>
      <w:r>
        <w:rPr>
          <w:b/>
        </w:rPr>
        <w:t>Future Services Under Consideration:</w:t>
      </w:r>
    </w:p>
    <w:p>
      <w:pPr>
        <w:pStyle w:val="ListNumber"/>
      </w:pPr>
      <w:r>
        <w:t>_________________________</w:t>
      </w:r>
    </w:p>
    <w:p>
      <w:pPr>
        <w:pStyle w:val="ListNumber"/>
      </w:pPr>
      <w:r>
        <w:t>_________________________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Marketing &amp; Sales Strategy</w:t>
      </w:r>
    </w:p>
    <w:p>
      <w:r>
        <w:rPr>
          <w:b/>
        </w:rPr>
        <w:t>Marketing Strategy:</w:t>
      </w:r>
      <w:r>
        <w:t xml:space="preserve"> [How you attract new customers]</w:t>
      </w:r>
    </w:p>
    <w:p>
      <w:r>
        <w:rPr>
          <w:b/>
        </w:rPr>
        <w:t>Sales Process:</w:t>
      </w:r>
      <w:r>
        <w:t xml:space="preserve"> [Step-by-step from lead to signed contract]</w:t>
      </w:r>
    </w:p>
    <w:p>
      <w:r>
        <w:rPr>
          <w:b/>
        </w:rPr>
        <w:t>Customer Acquisition:</w:t>
      </w:r>
    </w:p>
    <w:p>
      <w:pPr>
        <w:pStyle w:val="ListBullet"/>
      </w:pPr>
      <w:r>
        <w:t>Primary lead sources: _________________________</w:t>
      </w:r>
    </w:p>
    <w:p>
      <w:pPr>
        <w:pStyle w:val="ListBullet"/>
      </w:pPr>
      <w:r>
        <w:t>Marketing budget: $__________ annually</w:t>
      </w:r>
    </w:p>
    <w:p>
      <w:pPr>
        <w:pStyle w:val="ListBullet"/>
      </w:pPr>
      <w:r>
        <w:t>Customer acquisition cost: $__________</w:t>
      </w:r>
    </w:p>
    <w:p>
      <w:r>
        <w:rPr>
          <w:b/>
        </w:rPr>
        <w:t>Pricing Strategy:</w:t>
      </w:r>
      <w:r>
        <w:t xml:space="preserve"> [How you price jobs, markup percentages, competitive positioning]</w:t>
      </w:r>
    </w:p>
    <w:p>
      <w:r>
        <w:rPr>
          <w:b/>
        </w:rPr>
        <w:t>Customer Retention:</w:t>
      </w:r>
      <w:r>
        <w:t xml:space="preserve"> [How you maintain relationships and get repeat business]</w:t>
      </w:r>
    </w:p>
    <w:p>
      <w:r>
        <w:rPr>
          <w:b/>
        </w:rPr>
        <w:t>Sales Projections: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</w:rPr>
              <w:t>Year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Revenue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# of Projects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Avg Project Size</w:t>
            </w:r>
          </w:p>
        </w:tc>
      </w:tr>
      <w:tr>
        <w:tc>
          <w:tcPr>
            <w:tcW w:type="dxa" w:w="2448"/>
          </w:tcPr>
          <w:p>
            <w:r/>
            <w:r>
              <w:t>Current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Year 1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Year 2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Year 3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</w:tbl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Funding Request</w:t>
      </w:r>
    </w:p>
    <w:p>
      <w:r>
        <w:rPr>
          <w:b/>
        </w:rPr>
        <w:t>Total Loan Amount Requested:</w:t>
      </w:r>
      <w:r>
        <w:t xml:space="preserve"> $_________________________</w:t>
      </w:r>
    </w:p>
    <w:p>
      <w:r>
        <w:rPr>
          <w:b/>
        </w:rPr>
        <w:t>Use of Funds Detail:</w:t>
      </w:r>
    </w:p>
    <w:p>
      <w:r>
        <w:rPr>
          <w:b/>
        </w:rPr>
        <w:t>1. Equipment Purchases: $__________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Cost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  <w:r>
              <w:t>$______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  <w:r>
              <w:t>$______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  <w:r>
              <w:t>$______</w:t>
            </w:r>
          </w:p>
        </w:tc>
        <w:tc>
          <w:tcPr>
            <w:tcW w:type="dxa" w:w="3264"/>
          </w:tcPr>
          <w:p>
            <w:r/>
          </w:p>
        </w:tc>
      </w:tr>
    </w:tbl>
    <w:p>
      <w:r>
        <w:rPr>
          <w:b/>
        </w:rPr>
        <w:t>2. Working Capital: $__________</w:t>
      </w:r>
      <w:r>
        <w:t xml:space="preserve"> [Explain need for working capital]</w:t>
      </w:r>
    </w:p>
    <w:p>
      <w:r>
        <w:rPr>
          <w:b/>
        </w:rPr>
        <w:t>3. Real Estate: $__________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Purchase Price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Down Payment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Renovation</w:t>
            </w:r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</w:tbl>
    <w:p>
      <w:r>
        <w:rPr>
          <w:b/>
        </w:rPr>
        <w:t>4. Refinancing: $__________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</w:rPr>
              <w:t>Current Debt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Balance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Interest Rate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New Rate</w:t>
            </w:r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____%</w:t>
            </w:r>
          </w:p>
        </w:tc>
        <w:tc>
          <w:tcPr>
            <w:tcW w:type="dxa" w:w="2448"/>
          </w:tcPr>
          <w:p>
            <w:r/>
            <w:r>
              <w:t>____%</w:t>
            </w:r>
          </w:p>
        </w:tc>
      </w:tr>
    </w:tbl>
    <w:p>
      <w:r>
        <w:rPr>
          <w:b/>
        </w:rPr>
        <w:t>5. Other: $__________</w:t>
      </w:r>
      <w:r>
        <w:t xml:space="preserve"> [Explain]</w:t>
      </w:r>
    </w:p>
    <w:p>
      <w:r>
        <w:rPr>
          <w:b/>
        </w:rPr>
        <w:t>Repayment Plan:</w:t>
      </w:r>
      <w:r>
        <w:t xml:space="preserve"> [Detailed explanation of how loan will be repaid from business cash flow]</w:t>
      </w:r>
    </w:p>
    <w:p>
      <w:r>
        <w:rPr>
          <w:b/>
        </w:rPr>
        <w:t>Collateral Offered: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</w:rPr>
              <w:t>Asset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Lien Position</w:t>
            </w:r>
          </w:p>
        </w:tc>
      </w:tr>
      <w:tr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  <w:r>
              <w:t>$______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  <w:r>
              <w:t>$______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3264"/>
          </w:tcPr>
          <w:p>
            <w:r/>
          </w:p>
        </w:tc>
      </w:tr>
    </w:tbl>
    <w:p>
      <w:r>
        <w:rPr>
          <w:b/>
        </w:rPr>
        <w:t>Personal Guarantors: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Ownership %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Personal Assets</w:t>
            </w:r>
          </w:p>
        </w:tc>
      </w:tr>
      <w:tr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  <w:r>
              <w:t>____%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  <w:r>
              <w:t>____%</w:t>
            </w:r>
          </w:p>
        </w:tc>
        <w:tc>
          <w:tcPr>
            <w:tcW w:type="dxa" w:w="3264"/>
          </w:tcPr>
          <w:p>
            <w:r/>
          </w:p>
        </w:tc>
      </w:tr>
    </w:tbl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Financial Projections</w:t>
      </w:r>
    </w:p>
    <w:p>
      <w:pPr>
        <w:spacing w:before="240" w:after="120"/>
      </w:pPr>
      <w:r>
        <w:rPr>
          <w:b/>
          <w:color w:val="1E3A5F"/>
          <w:sz w:val="26"/>
        </w:rPr>
        <w:t>Assumptions</w:t>
      </w:r>
    </w:p>
    <w:p>
      <w:r>
        <w:rPr>
          <w:b/>
        </w:rPr>
        <w:t>Revenue Growth Assumptions:</w:t>
      </w:r>
    </w:p>
    <w:p>
      <w:pPr>
        <w:pStyle w:val="ListBullet"/>
      </w:pPr>
      <w:r>
        <w:t>Year 1 growth: ________%</w:t>
      </w:r>
    </w:p>
    <w:p>
      <w:pPr>
        <w:pStyle w:val="ListBullet"/>
      </w:pPr>
      <w:r>
        <w:t>Year 2 growth: ________%</w:t>
      </w:r>
    </w:p>
    <w:p>
      <w:pPr>
        <w:pStyle w:val="ListBullet"/>
      </w:pPr>
      <w:r>
        <w:t>Year 3 growth: ________%</w:t>
      </w:r>
    </w:p>
    <w:p>
      <w:pPr>
        <w:pStyle w:val="ListBullet"/>
      </w:pPr>
      <w:r>
        <w:t>Basis for assumptions: _________________________</w:t>
      </w:r>
    </w:p>
    <w:p>
      <w:r>
        <w:rPr>
          <w:b/>
        </w:rPr>
        <w:t>Expense Assumptions:</w:t>
      </w:r>
    </w:p>
    <w:p>
      <w:pPr>
        <w:pStyle w:val="ListBullet"/>
      </w:pPr>
      <w:r>
        <w:t>Labor cost as % of revenue: ________%</w:t>
      </w:r>
    </w:p>
    <w:p>
      <w:pPr>
        <w:pStyle w:val="ListBullet"/>
      </w:pPr>
      <w:r>
        <w:t>Materials as % of revenue: ________%</w:t>
      </w:r>
    </w:p>
    <w:p>
      <w:pPr>
        <w:pStyle w:val="ListBullet"/>
      </w:pPr>
      <w:r>
        <w:t>Overhead as % of revenue: ________%</w:t>
      </w:r>
    </w:p>
    <w:p>
      <w:r>
        <w:rPr>
          <w:b/>
        </w:rPr>
        <w:t>Other Assumptions:</w:t>
      </w:r>
    </w:p>
    <w:p>
      <w:pPr>
        <w:pStyle w:val="ListBullet"/>
      </w:pPr>
      <w:r>
        <w:t>Average collection period: ________ days</w:t>
      </w:r>
    </w:p>
    <w:p>
      <w:pPr>
        <w:pStyle w:val="ListBullet"/>
      </w:pPr>
      <w:r>
        <w:t>Average project duration: ________ days</w:t>
      </w:r>
    </w:p>
    <w:p>
      <w:pPr>
        <w:pStyle w:val="ListBullet"/>
      </w:pPr>
      <w:r>
        <w:t>Retainage percentage: ________%</w:t>
      </w:r>
    </w:p>
    <w:p>
      <w:pPr>
        <w:spacing w:before="240" w:after="120"/>
      </w:pPr>
      <w:r>
        <w:rPr>
          <w:b/>
          <w:color w:val="1E3A5F"/>
          <w:sz w:val="26"/>
        </w:rPr>
        <w:t>Three-Year Projected Income Statement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/>
            <w:r>
              <w:rPr>
                <w:b/>
              </w:rPr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Current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Year 1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Year 2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Year 3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Revenue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/>
            <w:r>
              <w:t>Service 1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Service 2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Service 3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Total Revenue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Cost of Goods Sold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/>
            <w:r>
              <w:t>Labor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Materials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Subcontractors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Equipment Rental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Other Direct Costs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Total COGS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Gross Profit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Gross Margin %</w:t>
            </w:r>
          </w:p>
        </w:tc>
        <w:tc>
          <w:tcPr>
            <w:tcW w:type="dxa" w:w="1958"/>
          </w:tcPr>
          <w:p>
            <w:r/>
            <w:r>
              <w:t>____%</w:t>
            </w:r>
          </w:p>
        </w:tc>
        <w:tc>
          <w:tcPr>
            <w:tcW w:type="dxa" w:w="1958"/>
          </w:tcPr>
          <w:p>
            <w:r/>
            <w:r>
              <w:t>____%</w:t>
            </w:r>
          </w:p>
        </w:tc>
        <w:tc>
          <w:tcPr>
            <w:tcW w:type="dxa" w:w="1958"/>
          </w:tcPr>
          <w:p>
            <w:r/>
            <w:r>
              <w:t>____%</w:t>
            </w:r>
          </w:p>
        </w:tc>
        <w:tc>
          <w:tcPr>
            <w:tcW w:type="dxa" w:w="1958"/>
          </w:tcPr>
          <w:p>
            <w:r/>
            <w:r>
              <w:t>____%</w:t>
            </w:r>
          </w:p>
        </w:tc>
      </w:tr>
      <w:tr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Operating Expenses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/>
            <w:r>
              <w:t>Salaries &amp; Wages (Office)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Rent/Lease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Insurance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Utilities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Marketing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Professional Fees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Travel &amp; Vehicle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Repairs &amp; Maintenance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Depreciation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Other Expenses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Total Operating Expenses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Operating Income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/>
            <w:r>
              <w:t>Interest Expense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Net Income Before Tax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t>Taxes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  <w:tc>
          <w:tcPr>
            <w:tcW w:type="dxa" w:w="1958"/>
          </w:tcPr>
          <w:p>
            <w:r/>
            <w:r>
              <w:t>$______</w:t>
            </w:r>
          </w:p>
        </w:tc>
      </w:tr>
      <w:tr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Net Income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195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</w:rPr>
              <w:t>Net Margin %</w:t>
            </w:r>
          </w:p>
        </w:tc>
        <w:tc>
          <w:tcPr>
            <w:tcW w:type="dxa" w:w="1958"/>
          </w:tcPr>
          <w:p>
            <w:r/>
            <w:r>
              <w:t>____%</w:t>
            </w:r>
          </w:p>
        </w:tc>
        <w:tc>
          <w:tcPr>
            <w:tcW w:type="dxa" w:w="1958"/>
          </w:tcPr>
          <w:p>
            <w:r/>
            <w:r>
              <w:t>____%</w:t>
            </w:r>
          </w:p>
        </w:tc>
        <w:tc>
          <w:tcPr>
            <w:tcW w:type="dxa" w:w="1958"/>
          </w:tcPr>
          <w:p>
            <w:r/>
            <w:r>
              <w:t>____%</w:t>
            </w:r>
          </w:p>
        </w:tc>
        <w:tc>
          <w:tcPr>
            <w:tcW w:type="dxa" w:w="1958"/>
          </w:tcPr>
          <w:p>
            <w:r/>
            <w:r>
              <w:t>____%</w:t>
            </w:r>
          </w:p>
        </w:tc>
      </w:tr>
    </w:tbl>
    <w:p>
      <w:pPr>
        <w:spacing w:before="240" w:after="120"/>
      </w:pPr>
      <w:r>
        <w:rPr>
          <w:b/>
          <w:color w:val="1E3A5F"/>
          <w:sz w:val="26"/>
        </w:rPr>
        <w:t>Three-Year Projected Cash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</w:rPr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Year 1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Year 2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Year 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Cash Flow from Operations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t>Net Income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Add: Depreciation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(Increase)/Decrease in A/R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(Increase)/Decrease in Inventory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Increase/(Decrease) in A/P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Net Cash from Operations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Cash Flow from Investing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t>Equipment Purchases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Real Estate Purchases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Other Capital Expenditures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Net Cash from Investing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Cash Flow from Financing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t>Loan Proceeds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Loan Payments (Principal)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Owner Contributions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Owner Distributions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Net Cash from Financing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Net Change in Cash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Beginning Cash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Ending Cash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</w:tr>
    </w:tbl>
    <w:p>
      <w:pPr>
        <w:spacing w:before="240" w:after="120"/>
      </w:pPr>
      <w:r>
        <w:rPr>
          <w:b/>
          <w:color w:val="1E3A5F"/>
          <w:sz w:val="26"/>
        </w:rPr>
        <w:t>Projected Balance Sheet (End of Year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</w:rPr>
              <w:t>**Assets**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**Liabilities**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Current Assets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  <w:r>
              <w:rPr>
                <w:b/>
              </w:rPr>
              <w:t>Current Liabilities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t>Cash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Accounts Payable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Accounts Receivable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Short-term Debt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Inventory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t>Accrued Expenses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Prepaid Expenses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Total Current Liabilities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Total Current Assets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  <w:r>
              <w:rPr>
                <w:b/>
              </w:rPr>
              <w:t>Long-term Liabilities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Fixed Assets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  <w:r>
              <w:t>Long-term Debt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Equipment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Total Long-term Liabilities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Vehicles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t>Real Estate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Total Liabilities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Less: Accumulated Depreciation</w:t>
            </w:r>
          </w:p>
        </w:tc>
        <w:tc>
          <w:tcPr>
            <w:tcW w:type="dxa" w:w="2448"/>
          </w:tcPr>
          <w:p>
            <w:r/>
            <w:r>
              <w:t>($______)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Net Fixed Assets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Equity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  <w:r>
              <w:t>Owner's Equity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Other Assets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  <w:r>
              <w:t>Retained Earnings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Intangibles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Total Equity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</w:tr>
      <w:tr>
        <w:tc>
          <w:tcPr>
            <w:tcW w:type="dxa" w:w="2448"/>
          </w:tcPr>
          <w:p>
            <w:r/>
            <w:r>
              <w:t>Deposits</w:t>
            </w:r>
          </w:p>
        </w:tc>
        <w:tc>
          <w:tcPr>
            <w:tcW w:type="dxa" w:w="2448"/>
          </w:tcPr>
          <w:p>
            <w:r/>
            <w:r>
              <w:t>$______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Total Other Assets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Total Assets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Total Liabilities &amp; Equity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$______</w:t>
            </w:r>
          </w:p>
        </w:tc>
      </w:tr>
    </w:tbl>
    <w:p>
      <w:pPr>
        <w:spacing w:before="240" w:after="120"/>
      </w:pPr>
      <w:r>
        <w:rPr>
          <w:b/>
          <w:color w:val="1E3A5F"/>
          <w:sz w:val="26"/>
        </w:rPr>
        <w:t>Break-Even Analysis</w:t>
      </w:r>
    </w:p>
    <w:p>
      <w:r>
        <w:rPr>
          <w:b/>
        </w:rPr>
        <w:t>Fixed Costs:</w:t>
      </w:r>
      <w:r>
        <w:t xml:space="preserve"> $__________ per month </w:t>
      </w:r>
      <w:r>
        <w:rPr>
          <w:b/>
        </w:rPr>
        <w:t>Variable Cost %:</w:t>
      </w:r>
      <w:r>
        <w:t xml:space="preserve"> ________% of revenue </w:t>
      </w:r>
      <w:r>
        <w:rPr>
          <w:b/>
        </w:rPr>
        <w:t>Average Gross Margin:</w:t>
      </w:r>
      <w:r>
        <w:t xml:space="preserve"> ________%</w:t>
      </w:r>
    </w:p>
    <w:p>
      <w:r>
        <w:rPr>
          <w:b/>
        </w:rPr>
        <w:t>Break-Even Revenue:</w:t>
      </w:r>
      <w:r>
        <w:t xml:space="preserve"> $__________ per month </w:t>
      </w:r>
      <w:r>
        <w:rPr>
          <w:b/>
        </w:rPr>
        <w:t>Break-Even Revenue:</w:t>
      </w:r>
      <w:r>
        <w:t xml:space="preserve"> $__________ per year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Appendix</w:t>
      </w:r>
    </w:p>
    <w:p>
      <w:r>
        <w:rPr>
          <w:b/>
        </w:rPr>
        <w:t>Include the following:</w:t>
      </w:r>
    </w:p>
    <w:p>
      <w:pPr>
        <w:pStyle w:val="ListBullet"/>
      </w:pPr>
      <w:r>
        <w:t>[ ] Resumes of key management</w:t>
      </w:r>
    </w:p>
    <w:p>
      <w:pPr>
        <w:pStyle w:val="ListBullet"/>
      </w:pPr>
      <w:r>
        <w:t>[ ] Letters of intent from customers</w:t>
      </w:r>
    </w:p>
    <w:p>
      <w:pPr>
        <w:pStyle w:val="ListBullet"/>
      </w:pPr>
      <w:r>
        <w:t>[ ] Signed contracts (if available)</w:t>
      </w:r>
    </w:p>
    <w:p>
      <w:pPr>
        <w:pStyle w:val="ListBullet"/>
      </w:pPr>
      <w:r>
        <w:t>[ ] Equipment quotes</w:t>
      </w:r>
    </w:p>
    <w:p>
      <w:pPr>
        <w:pStyle w:val="ListBullet"/>
      </w:pPr>
      <w:r>
        <w:t>[ ] Real estate appraisals</w:t>
      </w:r>
    </w:p>
    <w:p>
      <w:pPr>
        <w:pStyle w:val="ListBullet"/>
      </w:pPr>
      <w:r>
        <w:t>[ ] Market research data</w:t>
      </w:r>
    </w:p>
    <w:p>
      <w:pPr>
        <w:pStyle w:val="ListBullet"/>
      </w:pPr>
      <w:r>
        <w:t>[ ] Technical drawings/specifications</w:t>
      </w:r>
    </w:p>
    <w:p>
      <w:pPr>
        <w:pStyle w:val="ListBullet"/>
      </w:pPr>
      <w:r>
        <w:t>[ ] Licenses and permits</w:t>
      </w:r>
    </w:p>
    <w:p>
      <w:pPr>
        <w:pStyle w:val="ListBullet"/>
      </w:pPr>
      <w:r>
        <w:t>[ ] Insurance certificates</w:t>
      </w:r>
    </w:p>
    <w:p>
      <w:pPr>
        <w:pStyle w:val="ListBullet"/>
      </w:pPr>
      <w:r>
        <w:t>[ ] Bonding information</w:t>
      </w:r>
    </w:p>
    <w:p>
      <w:pPr>
        <w:pStyle w:val="ListBullet"/>
      </w:pPr>
      <w:r>
        <w:t>[ ] References from customers/suppliers</w:t>
      </w:r>
    </w:p>
    <w:p>
      <w:pPr>
        <w:pStyle w:val="ListBullet"/>
      </w:pPr>
      <w:r>
        <w:t>[ ] Any other supporting documents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Prepared By:</w:t>
      </w:r>
      <w:r>
        <w:t xml:space="preserve"> _________________________ </w:t>
      </w:r>
      <w:r>
        <w:rPr>
          <w:b/>
        </w:rPr>
        <w:t>Date:</w:t>
      </w:r>
      <w:r>
        <w:t xml:space="preserve"> _________________________ </w:t>
      </w:r>
      <w:r>
        <w:rPr>
          <w:b/>
        </w:rPr>
        <w:t>Contact Information:</w:t>
      </w:r>
      <w:r>
        <w:t xml:space="preserve"> _________________________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This business plan template is provided as a guide. Customize all sections to reflect your specific business and loan request.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