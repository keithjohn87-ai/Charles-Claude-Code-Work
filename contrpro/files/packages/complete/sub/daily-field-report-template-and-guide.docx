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Sections 1-4 are a guide explaining why a Daily Field Report (DFR) matters, what it captures, and how it functions as evidence in disputes. Sections 5-6 contain the printable DFR form (paper backup for the field) and the closeout/weekly summary form. The companion workbook </w:t>
      </w:r>
      <w:r>
        <w:rPr>
          <w:i/>
        </w:rPr>
        <w:t>Daily_Field_Report.xlsx</w:t>
      </w:r>
      <w:r>
        <w:t xml:space="preserve"> contains a digital version with one tab per day for a full month plus an auto-rolling summary tab. Use the paper form in the field if the digital workflow is impractical; transcribe to the workbook the same day.</w:t>
        <w:br/>
        <w:t xml:space="preserve">        </w:t>
      </w:r>
    </w:p>
    <w:p>
      <w:pPr>
        <w:pStyle w:val="ListNumber"/>
      </w:pPr>
      <w:r>
        <w:t>Section 1 — Why the DFR Exists</w:t>
      </w:r>
    </w:p>
    <w:p>
      <w:pPr>
        <w:pStyle w:val="ListNumber"/>
      </w:pPr>
      <w:r>
        <w:t>Section 2 — What a DFR Captures</w:t>
      </w:r>
    </w:p>
    <w:p>
      <w:pPr>
        <w:pStyle w:val="ListNumber"/>
      </w:pPr>
      <w:r>
        <w:t>Section 3 — Field Discipline</w:t>
      </w:r>
    </w:p>
    <w:p>
      <w:pPr>
        <w:pStyle w:val="ListNumber"/>
      </w:pPr>
      <w:r>
        <w:t>Section 4 — How DFRs Are Used (Disputes, Audits, Closeout)</w:t>
      </w:r>
    </w:p>
    <w:p>
      <w:pPr>
        <w:pStyle w:val="ListNumber"/>
      </w:pPr>
      <w:r>
        <w:t>Section 5 — Daily Field Report Form (Printable)</w:t>
      </w:r>
    </w:p>
    <w:p>
      <w:pPr>
        <w:pStyle w:val="ListNumber"/>
      </w:pPr>
      <w:r>
        <w:t>Section 6 — Weekly Roll-Up Summary (Printable)</w:t>
      </w:r>
    </w:p>
    <w:p>
      <w:pPr>
        <w:pStyle w:val="ListNumber"/>
      </w:pPr>
      <w:r>
        <w:t>Section 7 — Foreman's Pre-Sign Checklist</w:t>
      </w:r>
    </w:p>
    <w:p>
      <w:r>
        <w:t>A DFR serves four overlapping purposes:</w:t>
      </w:r>
    </w:p>
    <w:p>
      <w:pPr>
        <w:pStyle w:val="ListNumber"/>
      </w:pPr>
      <w:r>
        <w:rPr>
          <w:b/>
        </w:rPr>
        <w:t>Project-management record.</w:t>
      </w:r>
      <w:r>
        <w:t xml:space="preserve"> A real-time record of crew, productivity, weather, schedule, and conditions, used by the PM to manage the project, forecast remaining work, and identify problems early.</w:t>
      </w:r>
    </w:p>
    <w:p>
      <w:pPr>
        <w:pStyle w:val="ListNumber"/>
      </w:pPr>
      <w:r>
        <w:rPr>
          <w:b/>
        </w:rPr>
        <w:t>Evidence preservation.</w:t>
      </w:r>
      <w:r>
        <w:t xml:space="preserve"> The first record of an event on the project, written contemporaneously and signed by a participant — the strongest form of evidence in a construction dispute. Memory of an event a year later is impeachable; a contemporaneous DFR is not.</w:t>
      </w:r>
    </w:p>
    <w:p>
      <w:pPr>
        <w:pStyle w:val="ListNumber"/>
      </w:pPr>
      <w:r>
        <w:rPr>
          <w:b/>
        </w:rPr>
        <w:t>Schedule and productivity reporting.</w:t>
      </w:r>
      <w:r>
        <w:t xml:space="preserve"> A consolidated daily record that supports the sub's monthly productivity reports, manpower forecasts, and schedule recovery plans.</w:t>
      </w:r>
    </w:p>
    <w:p>
      <w:pPr>
        <w:pStyle w:val="ListNumber"/>
      </w:pPr>
      <w:r>
        <w:rPr>
          <w:b/>
        </w:rPr>
        <w:t>Compliance documentation.</w:t>
      </w:r>
      <w:r>
        <w:t xml:space="preserve"> Required by many Subcontracts. On prevailing-wage and federal projects, DFRs support certified-payroll classifications. On safety-sensitive projects, DFRs document toolbox talks, safety meetings, and incidents.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What to record</w:t>
            </w:r>
          </w:p>
        </w:tc>
      </w:tr>
      <w:tr>
        <w:tc>
          <w:tcPr>
            <w:tcW w:type="dxa" w:w="4320"/>
          </w:tcPr>
          <w:p>
            <w:r>
              <w:t>Identifying info</w:t>
            </w:r>
          </w:p>
        </w:tc>
        <w:tc>
          <w:tcPr>
            <w:tcW w:type="dxa" w:w="4320"/>
          </w:tcPr>
          <w:p>
            <w:r>
              <w:t>Date; day-of-week; DFR number (sequential); project; sub; foreman name</w:t>
            </w:r>
          </w:p>
        </w:tc>
      </w:tr>
      <w:tr>
        <w:tc>
          <w:tcPr>
            <w:tcW w:type="dxa" w:w="4320"/>
          </w:tcPr>
          <w:p>
            <w:r>
              <w:t>Weather</w:t>
            </w:r>
          </w:p>
        </w:tc>
        <w:tc>
          <w:tcPr>
            <w:tcW w:type="dxa" w:w="4320"/>
          </w:tcPr>
          <w:p>
            <w:r>
              <w:t>AM/PM temp; precipitation; wind; impact on work (none / minor / lost time)</w:t>
            </w:r>
          </w:p>
        </w:tc>
      </w:tr>
      <w:tr>
        <w:tc>
          <w:tcPr>
            <w:tcW w:type="dxa" w:w="4320"/>
          </w:tcPr>
          <w:p>
            <w:r>
              <w:t>Crew</w:t>
            </w:r>
          </w:p>
        </w:tc>
        <w:tc>
          <w:tcPr>
            <w:tcW w:type="dxa" w:w="4320"/>
          </w:tcPr>
          <w:p>
            <w:r>
              <w:t>Each worker name; classification; ST/OT hours; tasks (with location/elevation)</w:t>
            </w:r>
          </w:p>
        </w:tc>
      </w:tr>
      <w:tr>
        <w:tc>
          <w:tcPr>
            <w:tcW w:type="dxa" w:w="4320"/>
          </w:tcPr>
          <w:p>
            <w:r>
              <w:t>Subcontractor / lower-tier</w:t>
            </w:r>
          </w:p>
        </w:tc>
        <w:tc>
          <w:tcPr>
            <w:tcW w:type="dxa" w:w="4320"/>
          </w:tcPr>
          <w:p>
            <w:r>
              <w:t>Lower-tier subs on site; their crew counts and scope</w:t>
            </w:r>
          </w:p>
        </w:tc>
      </w:tr>
      <w:tr>
        <w:tc>
          <w:tcPr>
            <w:tcW w:type="dxa" w:w="4320"/>
          </w:tcPr>
          <w:p>
            <w:r>
              <w:t>Equipment on site</w:t>
            </w:r>
          </w:p>
        </w:tc>
        <w:tc>
          <w:tcPr>
            <w:tcW w:type="dxa" w:w="4320"/>
          </w:tcPr>
          <w:p>
            <w:r>
              <w:t>Each piece; owned or rented; operating hours; idle hours</w:t>
            </w:r>
          </w:p>
        </w:tc>
      </w:tr>
      <w:tr>
        <w:tc>
          <w:tcPr>
            <w:tcW w:type="dxa" w:w="4320"/>
          </w:tcPr>
          <w:p>
            <w:r>
              <w:t>Materials delivered or installed</w:t>
            </w:r>
          </w:p>
        </w:tc>
        <w:tc>
          <w:tcPr>
            <w:tcW w:type="dxa" w:w="4320"/>
          </w:tcPr>
          <w:p>
            <w:r>
              <w:t>What arrived; what was installed; quantities; supplier</w:t>
            </w:r>
          </w:p>
        </w:tc>
      </w:tr>
      <w:tr>
        <w:tc>
          <w:tcPr>
            <w:tcW w:type="dxa" w:w="4320"/>
          </w:tcPr>
          <w:p>
            <w:r>
              <w:t>Work performed</w:t>
            </w:r>
          </w:p>
        </w:tc>
        <w:tc>
          <w:tcPr>
            <w:tcW w:type="dxa" w:w="4320"/>
          </w:tcPr>
          <w:p>
            <w:r>
              <w:t>Narrative — what crews accomplished; reference drawings/specs/RFIs</w:t>
            </w:r>
          </w:p>
        </w:tc>
      </w:tr>
      <w:tr>
        <w:tc>
          <w:tcPr>
            <w:tcW w:type="dxa" w:w="4320"/>
          </w:tcPr>
          <w:p>
            <w:r>
              <w:t>Schedule notes</w:t>
            </w:r>
          </w:p>
        </w:tc>
        <w:tc>
          <w:tcPr>
            <w:tcW w:type="dxa" w:w="4320"/>
          </w:tcPr>
          <w:p>
            <w:r>
              <w:t>Activities started / completed; status vs. baseline; lookahead drift</w:t>
            </w:r>
          </w:p>
        </w:tc>
      </w:tr>
      <w:tr>
        <w:tc>
          <w:tcPr>
            <w:tcW w:type="dxa" w:w="4320"/>
          </w:tcPr>
          <w:p>
            <w:r>
              <w:t>Conditions affecting work</w:t>
            </w:r>
          </w:p>
        </w:tc>
        <w:tc>
          <w:tcPr>
            <w:tcW w:type="dxa" w:w="4320"/>
          </w:tcPr>
          <w:p>
            <w:r>
              <w:t>Differing site conditions; missing GC trades; access issues; utilities; inspections</w:t>
            </w:r>
          </w:p>
        </w:tc>
      </w:tr>
      <w:tr>
        <w:tc>
          <w:tcPr>
            <w:tcW w:type="dxa" w:w="4320"/>
          </w:tcPr>
          <w:p>
            <w:r>
              <w:t>Directives / changes</w:t>
            </w:r>
          </w:p>
        </w:tc>
        <w:tc>
          <w:tcPr>
            <w:tcW w:type="dxa" w:w="4320"/>
          </w:tcPr>
          <w:p>
            <w:r>
              <w:t>Any GC directive issued today; T&amp;M tickets opened; RFIs issued or answered</w:t>
            </w:r>
          </w:p>
        </w:tc>
      </w:tr>
      <w:tr>
        <w:tc>
          <w:tcPr>
            <w:tcW w:type="dxa" w:w="4320"/>
          </w:tcPr>
          <w:p>
            <w:r>
              <w:t>Visitors</w:t>
            </w:r>
          </w:p>
        </w:tc>
        <w:tc>
          <w:tcPr>
            <w:tcW w:type="dxa" w:w="4320"/>
          </w:tcPr>
          <w:p>
            <w:r>
              <w:t>Owner, architect, engineer, inspector, AHJ, third-party visit; sign-in if required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Toolbox topic; near-miss; first aid; incident; PPE compliance audit; OSHA visit</w:t>
            </w:r>
          </w:p>
        </w:tc>
      </w:tr>
      <w:tr>
        <w:tc>
          <w:tcPr>
            <w:tcW w:type="dxa" w:w="4320"/>
          </w:tcPr>
          <w:p>
            <w:r>
              <w:t>Quality</w:t>
            </w:r>
          </w:p>
        </w:tc>
        <w:tc>
          <w:tcPr>
            <w:tcW w:type="dxa" w:w="4320"/>
          </w:tcPr>
          <w:p>
            <w:r>
              <w:t>Inspections passed/failed; testing performed; non-conforming materials</w:t>
            </w:r>
          </w:p>
        </w:tc>
      </w:tr>
      <w:tr>
        <w:tc>
          <w:tcPr>
            <w:tcW w:type="dxa" w:w="4320"/>
          </w:tcPr>
          <w:p>
            <w:r>
              <w:t>Photos</w:t>
            </w:r>
          </w:p>
        </w:tc>
        <w:tc>
          <w:tcPr>
            <w:tcW w:type="dxa" w:w="4320"/>
          </w:tcPr>
          <w:p>
            <w:r>
              <w:t>Photo log: file name / description / time / location; attached separately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Issues escalated to the office; follow-up needed</w:t>
            </w:r>
          </w:p>
        </w:tc>
      </w:tr>
      <w:tr>
        <w:tc>
          <w:tcPr>
            <w:tcW w:type="dxa" w:w="4320"/>
          </w:tcPr>
          <w:p>
            <w:r>
              <w:t>Foreman signature + GC field-rep signature (optional)</w:t>
            </w:r>
          </w:p>
        </w:tc>
        <w:tc>
          <w:tcPr>
            <w:tcW w:type="dxa" w:w="4320"/>
          </w:tcPr>
          <w:p>
            <w:r>
              <w:t>Signed at end of shift; same-day countersignature is gold</w:t>
            </w:r>
          </w:p>
        </w:tc>
      </w:tr>
    </w:tbl>
    <w:p>
      <w:r>
        <w:t>A DFR system is only useful if foremen actually fill it out. The four habits the sub's PM enforces:</w:t>
      </w:r>
    </w:p>
    <w:p>
      <w:pPr>
        <w:pStyle w:val="ListNumber"/>
      </w:pPr>
      <w:r>
        <w:rPr>
          <w:b/>
        </w:rPr>
        <w:t>Same-day rule.</w:t>
      </w:r>
      <w:r>
        <w:t xml:space="preserve"> DFRs are completed and signed before the foreman leaves the site for the day. "I'll do it tomorrow morning" is the start of a DFR file with holes.</w:t>
      </w:r>
    </w:p>
    <w:p>
      <w:pPr>
        <w:pStyle w:val="ListNumber"/>
      </w:pPr>
      <w:r>
        <w:rPr>
          <w:b/>
        </w:rPr>
        <w:t>Specific, not generic.</w:t>
      </w:r>
      <w:r>
        <w:t xml:space="preserve"> "Worked on south wall framing" is not a DFR entry. "Framed exterior wall sections E-1 through E-4 at south elevation; installed 18 ga metal studs, 16" o.c., 14'-6" tall; awaiting MEP rough-in for ECS-3 routing before sheathing" is. The specific entry is what survives in a dispute; the generic entry is what loses.</w:t>
      </w:r>
    </w:p>
    <w:p>
      <w:pPr>
        <w:pStyle w:val="ListNumber"/>
      </w:pPr>
      <w:r>
        <w:rPr>
          <w:b/>
        </w:rPr>
        <w:t>Photographs every day.</w:t>
      </w:r>
      <w:r>
        <w:t xml:space="preserve"> A minimum of 6-8 photos per day, geo-tagged and time-stamped, covering the locations the crew worked. Phone cameras are universally available; the marginal cost is zero; the marginal value in disputes is enormous.</w:t>
      </w:r>
    </w:p>
    <w:p>
      <w:pPr>
        <w:pStyle w:val="ListNumber"/>
      </w:pPr>
      <w:r>
        <w:rPr>
          <w:b/>
        </w:rPr>
        <w:t>Flag conditions immediately.</w:t>
      </w:r>
      <w:r>
        <w:t xml:space="preserve"> If a condition affecting work appeared today (a missing trade, an unexpected access restriction, a wet basement, an electrical de-energization), the DFR identifies it AND the foreman raises it the same day with the GC field rep. Quiet documentation that does not result in a directive is later impeached as "you didn't think it was important enough to raise" — defeating the contemporaneous-evidence argument.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DFR entries that matter</w:t>
            </w:r>
          </w:p>
        </w:tc>
      </w:tr>
      <w:tr>
        <w:tc>
          <w:tcPr>
            <w:tcW w:type="dxa" w:w="4320"/>
          </w:tcPr>
          <w:p>
            <w:r>
              <w:t>Defending a backcharge for "your crew damaged X"</w:t>
            </w:r>
          </w:p>
        </w:tc>
        <w:tc>
          <w:tcPr>
            <w:tcW w:type="dxa" w:w="4320"/>
          </w:tcPr>
          <w:p>
            <w:r>
              <w:t>Crew location entries (showing crew was not at X); photos of X before and after; visitor log (third parties on site at X)</w:t>
            </w:r>
          </w:p>
        </w:tc>
      </w:tr>
      <w:tr>
        <w:tc>
          <w:tcPr>
            <w:tcW w:type="dxa" w:w="4320"/>
          </w:tcPr>
          <w:p>
            <w:r>
              <w:t>Pricing a change order for added work</w:t>
            </w:r>
          </w:p>
        </w:tc>
        <w:tc>
          <w:tcPr>
            <w:tcW w:type="dxa" w:w="4320"/>
          </w:tcPr>
          <w:p>
            <w:r>
              <w:t>Crew hours allocated to the change directive; equipment used; materials consumed; productivity vs. base scope</w:t>
            </w:r>
          </w:p>
        </w:tc>
      </w:tr>
      <w:tr>
        <w:tc>
          <w:tcPr>
            <w:tcW w:type="dxa" w:w="4320"/>
          </w:tcPr>
          <w:p>
            <w:r>
              <w:t>Asserting a delay claim for late GC trade</w:t>
            </w:r>
          </w:p>
        </w:tc>
        <w:tc>
          <w:tcPr>
            <w:tcW w:type="dxa" w:w="4320"/>
          </w:tcPr>
          <w:p>
            <w:r>
              <w:t>Lookahead activities prevented by the missing trade; idle crew hours; rescheduling impact</w:t>
            </w:r>
          </w:p>
        </w:tc>
      </w:tr>
      <w:tr>
        <w:tc>
          <w:tcPr>
            <w:tcW w:type="dxa" w:w="4320"/>
          </w:tcPr>
          <w:p>
            <w:r>
              <w:t>Defending a defect claim post-completion</w:t>
            </w:r>
          </w:p>
        </w:tc>
        <w:tc>
          <w:tcPr>
            <w:tcW w:type="dxa" w:w="4320"/>
          </w:tcPr>
          <w:p>
            <w:r>
              <w:t>Inspections passed on the day of installation; installer's signature; materials traceability</w:t>
            </w:r>
          </w:p>
        </w:tc>
      </w:tr>
      <w:tr>
        <w:tc>
          <w:tcPr>
            <w:tcW w:type="dxa" w:w="4320"/>
          </w:tcPr>
          <w:p>
            <w:r>
              <w:t>Documenting a constructive change (no Change Order issued)</w:t>
            </w:r>
          </w:p>
        </w:tc>
        <w:tc>
          <w:tcPr>
            <w:tcW w:type="dxa" w:w="4320"/>
          </w:tcPr>
          <w:p>
            <w:r>
              <w:t>The directive in the DFR; the foreman's notation that "this exceeds the bid scope per RFI #__"; the field rep's countersignature; preserving claim per Subcontract notice provisions</w:t>
            </w:r>
          </w:p>
        </w:tc>
      </w:tr>
      <w:tr>
        <w:tc>
          <w:tcPr>
            <w:tcW w:type="dxa" w:w="4320"/>
          </w:tcPr>
          <w:p>
            <w:r>
              <w:t>OSHA investigation</w:t>
            </w:r>
          </w:p>
        </w:tc>
        <w:tc>
          <w:tcPr>
            <w:tcW w:type="dxa" w:w="4320"/>
          </w:tcPr>
          <w:p>
            <w:r>
              <w:t>Toolbox topics that day; PPE inspection notes; near-miss entries</w:t>
            </w:r>
          </w:p>
        </w:tc>
      </w:tr>
      <w:tr>
        <w:tc>
          <w:tcPr>
            <w:tcW w:type="dxa" w:w="4320"/>
          </w:tcPr>
          <w:p>
            <w:r>
              <w:t>Closeout punch list dispute</w:t>
            </w:r>
          </w:p>
        </w:tc>
        <w:tc>
          <w:tcPr>
            <w:tcW w:type="dxa" w:w="4320"/>
          </w:tcPr>
          <w:p>
            <w:r>
              <w:t>Inspection records and photos of completed work on date of substantial completion; what was complete vs. punch-list</w:t>
            </w:r>
          </w:p>
        </w:tc>
      </w:tr>
    </w:tbl>
    <w:p>
      <w:r>
        <w:rPr>
          <w:i/>
        </w:rPr>
        <w:t>One page per day. Print or save as PDF and store with the project file. The XLSX companion has the same fields in digital 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DFR #:</w:t>
            </w:r>
          </w:p>
        </w:tc>
        <w:tc>
          <w:tcPr>
            <w:tcW w:type="dxa" w:w="2160"/>
          </w:tcPr>
          <w:p>
            <w:r>
              <w:t>[Sequential #]</w:t>
            </w:r>
          </w:p>
        </w:tc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Day:</w:t>
            </w:r>
          </w:p>
        </w:tc>
        <w:tc>
          <w:tcPr>
            <w:tcW w:type="dxa" w:w="2160"/>
          </w:tcPr>
          <w:p>
            <w:r>
              <w:t>[Sun/Mon/...]</w:t>
            </w:r>
          </w:p>
        </w:tc>
        <w:tc>
          <w:tcPr>
            <w:tcW w:type="dxa" w:w="2160"/>
          </w:tcPr>
          <w:p>
            <w:r>
              <w:t>Workweek #:</w:t>
            </w:r>
          </w:p>
        </w:tc>
        <w:tc>
          <w:tcPr>
            <w:tcW w:type="dxa" w:w="2160"/>
          </w:tcPr>
          <w:p>
            <w:r>
              <w:t>[#]</w:t>
            </w:r>
          </w:p>
        </w:tc>
      </w:tr>
      <w:tr>
        <w:tc>
          <w:tcPr>
            <w:tcW w:type="dxa" w:w="2160"/>
          </w:tcPr>
          <w:p>
            <w:r>
              <w:t>Project:</w:t>
            </w:r>
          </w:p>
        </w:tc>
        <w:tc>
          <w:tcPr>
            <w:tcW w:type="dxa" w:w="2160"/>
          </w:tcPr>
          <w:p>
            <w:r>
              <w:t>[Project 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Sub:</w:t>
            </w:r>
          </w:p>
        </w:tc>
        <w:tc>
          <w:tcPr>
            <w:tcW w:type="dxa" w:w="2160"/>
          </w:tcPr>
          <w:p>
            <w:r>
              <w:t>[Subcontractor Legal 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Foreman: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Sub's PM: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 Temp / Conditions:</w:t>
            </w:r>
          </w:p>
        </w:tc>
        <w:tc>
          <w:tcPr>
            <w:tcW w:type="dxa" w:w="4320"/>
          </w:tcPr>
          <w:p>
            <w:r>
              <w:t>[°F / Clear / Rain / Snow]</w:t>
            </w:r>
          </w:p>
        </w:tc>
      </w:tr>
      <w:tr>
        <w:tc>
          <w:tcPr>
            <w:tcW w:type="dxa" w:w="4320"/>
          </w:tcPr>
          <w:p>
            <w:r>
              <w:t>PM Temp / Conditions:</w:t>
            </w:r>
          </w:p>
        </w:tc>
        <w:tc>
          <w:tcPr>
            <w:tcW w:type="dxa" w:w="4320"/>
          </w:tcPr>
          <w:p>
            <w:r>
              <w:t>[°F / Clear / Rain / Snow]</w:t>
            </w:r>
          </w:p>
        </w:tc>
      </w:tr>
      <w:tr>
        <w:tc>
          <w:tcPr>
            <w:tcW w:type="dxa" w:w="4320"/>
          </w:tcPr>
          <w:p>
            <w:r>
              <w:t>Wind / Visibility:</w:t>
            </w:r>
          </w:p>
        </w:tc>
        <w:tc>
          <w:tcPr>
            <w:tcW w:type="dxa" w:w="4320"/>
          </w:tcPr>
          <w:p>
            <w:r>
              <w:t>[mph / Notes]</w:t>
            </w:r>
          </w:p>
        </w:tc>
      </w:tr>
      <w:tr>
        <w:tc>
          <w:tcPr>
            <w:tcW w:type="dxa" w:w="4320"/>
          </w:tcPr>
          <w:p>
            <w:r>
              <w:t>Impact on Work:</w:t>
            </w:r>
          </w:p>
        </w:tc>
        <w:tc>
          <w:tcPr>
            <w:tcW w:type="dxa" w:w="4320"/>
          </w:tcPr>
          <w:p>
            <w:r>
              <w:t>☐ None   ☐ Minor   ☐ Hours lost (specify):[Description]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ST Hrs</w:t>
            </w:r>
          </w:p>
        </w:tc>
        <w:tc>
          <w:tcPr>
            <w:tcW w:type="dxa" w:w="1728"/>
          </w:tcPr>
          <w:p>
            <w:r>
              <w:t>OT Hrs</w:t>
            </w:r>
          </w:p>
        </w:tc>
        <w:tc>
          <w:tcPr>
            <w:tcW w:type="dxa" w:w="1728"/>
          </w:tcPr>
          <w:p>
            <w:r>
              <w:t>Task / Location</w:t>
            </w:r>
          </w:p>
        </w:tc>
      </w:tr>
      <w:tr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[Class]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[Task]</w:t>
            </w:r>
          </w:p>
        </w:tc>
      </w:tr>
      <w:tr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[Class]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[Task]</w:t>
            </w:r>
          </w:p>
        </w:tc>
      </w:tr>
      <w:tr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[Class]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[Task]</w:t>
            </w:r>
          </w:p>
        </w:tc>
      </w:tr>
      <w:tr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[Class]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[Task]</w:t>
            </w:r>
          </w:p>
        </w:tc>
      </w:tr>
      <w:tr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[Class]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[Task]</w:t>
            </w:r>
          </w:p>
        </w:tc>
      </w:tr>
      <w:tr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[Class]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[Task]</w:t>
            </w:r>
          </w:p>
        </w:tc>
      </w:tr>
      <w:tr>
        <w:tc>
          <w:tcPr>
            <w:tcW w:type="dxa" w:w="1728"/>
          </w:tcPr>
          <w:p>
            <w:r>
              <w:t>Crew Totals</w:t>
            </w:r>
          </w:p>
        </w:tc>
        <w:tc>
          <w:tcPr>
            <w:tcW w:type="dxa" w:w="1728"/>
          </w:tcPr>
          <w:p>
            <w:r>
              <w:t>[Σ]</w:t>
            </w:r>
          </w:p>
        </w:tc>
        <w:tc>
          <w:tcPr>
            <w:tcW w:type="dxa" w:w="1728"/>
          </w:tcPr>
          <w:p>
            <w:r>
              <w:t>[Σ]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/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Firm</w:t>
            </w:r>
          </w:p>
        </w:tc>
        <w:tc>
          <w:tcPr>
            <w:tcW w:type="dxa" w:w="2160"/>
          </w:tcPr>
          <w:p>
            <w:r>
              <w:t>Trade</w:t>
            </w:r>
          </w:p>
        </w:tc>
        <w:tc>
          <w:tcPr>
            <w:tcW w:type="dxa" w:w="2160"/>
          </w:tcPr>
          <w:p>
            <w:r>
              <w:t>Crew</w:t>
            </w:r>
          </w:p>
        </w:tc>
        <w:tc>
          <w:tcPr>
            <w:tcW w:type="dxa" w:w="2160"/>
          </w:tcPr>
          <w:p>
            <w:r>
              <w:t>Scope Today</w:t>
            </w:r>
          </w:p>
        </w:tc>
      </w:tr>
      <w:tr>
        <w:tc>
          <w:tcPr>
            <w:tcW w:type="dxa" w:w="2160"/>
          </w:tcPr>
          <w:p>
            <w:r>
              <w:t>[Firm]</w:t>
            </w:r>
          </w:p>
        </w:tc>
        <w:tc>
          <w:tcPr>
            <w:tcW w:type="dxa" w:w="2160"/>
          </w:tcPr>
          <w:p>
            <w:r>
              <w:t>[Trade]</w:t>
            </w:r>
          </w:p>
        </w:tc>
        <w:tc>
          <w:tcPr>
            <w:tcW w:type="dxa" w:w="2160"/>
          </w:tcPr>
          <w:p>
            <w:r>
              <w:t>[#]</w:t>
            </w:r>
          </w:p>
        </w:tc>
        <w:tc>
          <w:tcPr>
            <w:tcW w:type="dxa" w:w="2160"/>
          </w:tcPr>
          <w:p>
            <w:r>
              <w:t>[Notes]</w:t>
            </w:r>
          </w:p>
        </w:tc>
      </w:tr>
      <w:tr>
        <w:tc>
          <w:tcPr>
            <w:tcW w:type="dxa" w:w="2160"/>
          </w:tcPr>
          <w:p>
            <w:r>
              <w:t>[Firm]</w:t>
            </w:r>
          </w:p>
        </w:tc>
        <w:tc>
          <w:tcPr>
            <w:tcW w:type="dxa" w:w="2160"/>
          </w:tcPr>
          <w:p>
            <w:r>
              <w:t>[Trade]</w:t>
            </w:r>
          </w:p>
        </w:tc>
        <w:tc>
          <w:tcPr>
            <w:tcW w:type="dxa" w:w="2160"/>
          </w:tcPr>
          <w:p>
            <w:r>
              <w:t>[#]</w:t>
            </w:r>
          </w:p>
        </w:tc>
        <w:tc>
          <w:tcPr>
            <w:tcW w:type="dxa" w:w="2160"/>
          </w:tcPr>
          <w:p>
            <w:r>
              <w:t>[Notes]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Equipment</w:t>
            </w:r>
          </w:p>
        </w:tc>
        <w:tc>
          <w:tcPr>
            <w:tcW w:type="dxa" w:w="1728"/>
          </w:tcPr>
          <w:p>
            <w:r>
              <w:t>Owned / Rented</w:t>
            </w:r>
          </w:p>
        </w:tc>
        <w:tc>
          <w:tcPr>
            <w:tcW w:type="dxa" w:w="1728"/>
          </w:tcPr>
          <w:p>
            <w:r>
              <w:t>Hrs Operating</w:t>
            </w:r>
          </w:p>
        </w:tc>
        <w:tc>
          <w:tcPr>
            <w:tcW w:type="dxa" w:w="1728"/>
          </w:tcPr>
          <w:p>
            <w:r>
              <w:t>Hrs Idle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[Equipment]</w:t>
            </w:r>
          </w:p>
        </w:tc>
        <w:tc>
          <w:tcPr>
            <w:tcW w:type="dxa" w:w="1728"/>
          </w:tcPr>
          <w:p>
            <w:r>
              <w:t>[Type]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[Notes]</w:t>
            </w:r>
          </w:p>
        </w:tc>
      </w:tr>
      <w:tr>
        <w:tc>
          <w:tcPr>
            <w:tcW w:type="dxa" w:w="1728"/>
          </w:tcPr>
          <w:p>
            <w:r>
              <w:t>[Equipment]</w:t>
            </w:r>
          </w:p>
        </w:tc>
        <w:tc>
          <w:tcPr>
            <w:tcW w:type="dxa" w:w="1728"/>
          </w:tcPr>
          <w:p>
            <w:r>
              <w:t>[Type]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[Notes]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Qty Delivered</w:t>
            </w:r>
          </w:p>
        </w:tc>
        <w:tc>
          <w:tcPr>
            <w:tcW w:type="dxa" w:w="1728"/>
          </w:tcPr>
          <w:p>
            <w:r>
              <w:t>Qty Installed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</w:tr>
      <w:tr>
        <w:tc>
          <w:tcPr>
            <w:tcW w:type="dxa" w:w="1728"/>
          </w:tcPr>
          <w:p>
            <w:r>
              <w:t>[Material]</w:t>
            </w:r>
          </w:p>
        </w:tc>
        <w:tc>
          <w:tcPr>
            <w:tcW w:type="dxa" w:w="1728"/>
          </w:tcPr>
          <w:p>
            <w:r>
              <w:t>[Supplier]</w:t>
            </w:r>
          </w:p>
        </w:tc>
        <w:tc>
          <w:tcPr>
            <w:tcW w:type="dxa" w:w="1728"/>
          </w:tcPr>
          <w:p>
            <w:r>
              <w:t>[Qty]</w:t>
            </w:r>
          </w:p>
        </w:tc>
        <w:tc>
          <w:tcPr>
            <w:tcW w:type="dxa" w:w="1728"/>
          </w:tcPr>
          <w:p>
            <w:r>
              <w:t>[Qty]</w:t>
            </w:r>
          </w:p>
        </w:tc>
        <w:tc>
          <w:tcPr>
            <w:tcW w:type="dxa" w:w="1728"/>
          </w:tcPr>
          <w:p>
            <w:r>
              <w:t>[Location]</w:t>
            </w:r>
          </w:p>
        </w:tc>
      </w:tr>
      <w:tr>
        <w:tc>
          <w:tcPr>
            <w:tcW w:type="dxa" w:w="1728"/>
          </w:tcPr>
          <w:p>
            <w:r>
              <w:t>[Material]</w:t>
            </w:r>
          </w:p>
        </w:tc>
        <w:tc>
          <w:tcPr>
            <w:tcW w:type="dxa" w:w="1728"/>
          </w:tcPr>
          <w:p>
            <w:r>
              <w:t>[Supplier]</w:t>
            </w:r>
          </w:p>
        </w:tc>
        <w:tc>
          <w:tcPr>
            <w:tcW w:type="dxa" w:w="1728"/>
          </w:tcPr>
          <w:p>
            <w:r>
              <w:t>[Qty]</w:t>
            </w:r>
          </w:p>
        </w:tc>
        <w:tc>
          <w:tcPr>
            <w:tcW w:type="dxa" w:w="1728"/>
          </w:tcPr>
          <w:p>
            <w:r>
              <w:t>[Qty]</w:t>
            </w:r>
          </w:p>
        </w:tc>
        <w:tc>
          <w:tcPr>
            <w:tcW w:type="dxa" w:w="1728"/>
          </w:tcPr>
          <w:p>
            <w:r>
              <w:t>[Location]</w:t>
            </w:r>
          </w:p>
        </w:tc>
      </w:tr>
    </w:tbl>
    <w:p>
      <w:r>
        <w:t>[Specific narrative — locations, drawings/specs referenced, progress, productivity notes]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Differing site conditions:</w:t>
            </w:r>
          </w:p>
        </w:tc>
        <w:tc>
          <w:tcPr>
            <w:tcW w:type="dxa" w:w="4320"/>
          </w:tcPr>
          <w:p>
            <w:r>
              <w:t>☐ None   ☐ Yes:[Describe]</w:t>
            </w:r>
          </w:p>
        </w:tc>
      </w:tr>
      <w:tr>
        <w:tc>
          <w:tcPr>
            <w:tcW w:type="dxa" w:w="4320"/>
          </w:tcPr>
          <w:p>
            <w:r>
              <w:t>Missing GC trade / access:</w:t>
            </w:r>
          </w:p>
        </w:tc>
        <w:tc>
          <w:tcPr>
            <w:tcW w:type="dxa" w:w="4320"/>
          </w:tcPr>
          <w:p>
            <w:r>
              <w:t>☐ None   ☐ Yes:[Describe]</w:t>
            </w:r>
          </w:p>
        </w:tc>
      </w:tr>
      <w:tr>
        <w:tc>
          <w:tcPr>
            <w:tcW w:type="dxa" w:w="4320"/>
          </w:tcPr>
          <w:p>
            <w:r>
              <w:t>Utility / power:</w:t>
            </w:r>
          </w:p>
        </w:tc>
        <w:tc>
          <w:tcPr>
            <w:tcW w:type="dxa" w:w="4320"/>
          </w:tcPr>
          <w:p>
            <w:r>
              <w:t>☐ None   ☐ Issue:[Describe]</w:t>
            </w:r>
          </w:p>
        </w:tc>
      </w:tr>
      <w:tr>
        <w:tc>
          <w:tcPr>
            <w:tcW w:type="dxa" w:w="4320"/>
          </w:tcPr>
          <w:p>
            <w:r>
              <w:t>Inspection / AHJ:</w:t>
            </w:r>
          </w:p>
        </w:tc>
        <w:tc>
          <w:tcPr>
            <w:tcW w:type="dxa" w:w="4320"/>
          </w:tcPr>
          <w:p>
            <w:r>
              <w:t>☐ None   ☐ Yes:[Inspector / outcome]</w:t>
            </w:r>
          </w:p>
        </w:tc>
      </w:tr>
      <w:tr>
        <w:tc>
          <w:tcPr>
            <w:tcW w:type="dxa" w:w="4320"/>
          </w:tcPr>
          <w:p>
            <w:r>
              <w:t>Idle crew hours due to conditions:</w:t>
            </w:r>
          </w:p>
        </w:tc>
        <w:tc>
          <w:tcPr>
            <w:tcW w:type="dxa" w:w="4320"/>
          </w:tcPr>
          <w:p>
            <w:r>
              <w:t>[# / Reason]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Originator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[Directive / RFI / T&amp;M / Submittal]</w:t>
            </w:r>
          </w:p>
        </w:tc>
        <w:tc>
          <w:tcPr>
            <w:tcW w:type="dxa" w:w="1728"/>
          </w:tcPr>
          <w:p>
            <w:r>
              <w:t>[GC PM / Field Eng]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[Status]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[Type]</w:t>
            </w:r>
          </w:p>
        </w:tc>
        <w:tc>
          <w:tcPr>
            <w:tcW w:type="dxa" w:w="1728"/>
          </w:tcPr>
          <w:p>
            <w:r>
              <w:t>[Originator]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[Status]</w:t>
            </w:r>
          </w:p>
        </w:tc>
      </w:tr>
    </w:tbl>
    <w:p>
      <w:r>
        <w:t>[Owner / Architect / Engineer / Inspector / AHJ — name, time, purpose]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Toolbox topic:</w:t>
            </w:r>
          </w:p>
        </w:tc>
        <w:tc>
          <w:tcPr>
            <w:tcW w:type="dxa" w:w="4320"/>
          </w:tcPr>
          <w:p>
            <w:r>
              <w:t>[Topic]</w:t>
            </w:r>
          </w:p>
        </w:tc>
      </w:tr>
      <w:tr>
        <w:tc>
          <w:tcPr>
            <w:tcW w:type="dxa" w:w="4320"/>
          </w:tcPr>
          <w:p>
            <w:r>
              <w:t>Near-miss / first aid / incident:</w:t>
            </w:r>
          </w:p>
        </w:tc>
        <w:tc>
          <w:tcPr>
            <w:tcW w:type="dxa" w:w="4320"/>
          </w:tcPr>
          <w:p>
            <w:r>
              <w:t>☐ None   ☐ Reported (separate Incident Report)</w:t>
            </w:r>
          </w:p>
        </w:tc>
      </w:tr>
      <w:tr>
        <w:tc>
          <w:tcPr>
            <w:tcW w:type="dxa" w:w="4320"/>
          </w:tcPr>
          <w:p>
            <w:r>
              <w:t>PPE audit notes:</w:t>
            </w:r>
          </w:p>
        </w:tc>
        <w:tc>
          <w:tcPr>
            <w:tcW w:type="dxa" w:w="4320"/>
          </w:tcPr>
          <w:p>
            <w:r>
              <w:t>[Notes]</w:t>
            </w:r>
          </w:p>
        </w:tc>
      </w:tr>
      <w:tr>
        <w:tc>
          <w:tcPr>
            <w:tcW w:type="dxa" w:w="4320"/>
          </w:tcPr>
          <w:p>
            <w:r>
              <w:t>OSHA visit:</w:t>
            </w:r>
          </w:p>
        </w:tc>
        <w:tc>
          <w:tcPr>
            <w:tcW w:type="dxa" w:w="4320"/>
          </w:tcPr>
          <w:p>
            <w:r>
              <w:t>☐ None   ☐ Yes:[Inspector / outcome]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 / Frame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[File]</w:t>
            </w:r>
          </w:p>
        </w:tc>
        <w:tc>
          <w:tcPr>
            <w:tcW w:type="dxa" w:w="2160"/>
          </w:tcPr>
          <w:p>
            <w:r>
              <w:t>[hh:mm]</w:t>
            </w:r>
          </w:p>
        </w:tc>
        <w:tc>
          <w:tcPr>
            <w:tcW w:type="dxa" w:w="2160"/>
          </w:tcPr>
          <w:p>
            <w:r>
              <w:t>[Location]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[File]</w:t>
            </w:r>
          </w:p>
        </w:tc>
        <w:tc>
          <w:tcPr>
            <w:tcW w:type="dxa" w:w="2160"/>
          </w:tcPr>
          <w:p>
            <w:r>
              <w:t>[hh:mm]</w:t>
            </w:r>
          </w:p>
        </w:tc>
        <w:tc>
          <w:tcPr>
            <w:tcW w:type="dxa" w:w="2160"/>
          </w:tcPr>
          <w:p>
            <w:r>
              <w:t>[Location]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[File]</w:t>
            </w:r>
          </w:p>
        </w:tc>
        <w:tc>
          <w:tcPr>
            <w:tcW w:type="dxa" w:w="2160"/>
          </w:tcPr>
          <w:p>
            <w:r>
              <w:t>[hh:mm]</w:t>
            </w:r>
          </w:p>
        </w:tc>
        <w:tc>
          <w:tcPr>
            <w:tcW w:type="dxa" w:w="2160"/>
          </w:tcPr>
          <w:p>
            <w:r>
              <w:t>[Location]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[File]</w:t>
            </w:r>
          </w:p>
        </w:tc>
        <w:tc>
          <w:tcPr>
            <w:tcW w:type="dxa" w:w="2160"/>
          </w:tcPr>
          <w:p>
            <w:r>
              <w:t>[hh:mm]</w:t>
            </w:r>
          </w:p>
        </w:tc>
        <w:tc>
          <w:tcPr>
            <w:tcW w:type="dxa" w:w="2160"/>
          </w:tcPr>
          <w:p>
            <w:r>
              <w:t>[Location]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r>
        <w:t>[List items for PM follow-up]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Foreman:</w:t>
            </w:r>
          </w:p>
        </w:tc>
        <w:tc>
          <w:tcPr>
            <w:tcW w:type="dxa" w:w="4320"/>
          </w:tcPr>
          <w:p>
            <w:r>
              <w:t>[Signature / Print / Date]</w:t>
            </w:r>
          </w:p>
        </w:tc>
      </w:tr>
      <w:tr>
        <w:tc>
          <w:tcPr>
            <w:tcW w:type="dxa" w:w="4320"/>
          </w:tcPr>
          <w:p>
            <w:r>
              <w:t>GC Field Rep (countersignature — optional but valuable):</w:t>
            </w:r>
          </w:p>
        </w:tc>
        <w:tc>
          <w:tcPr>
            <w:tcW w:type="dxa" w:w="4320"/>
          </w:tcPr>
          <w:p>
            <w:r>
              <w:t>[Signature / Print / Date]</w:t>
            </w:r>
          </w:p>
        </w:tc>
      </w:tr>
    </w:tbl>
    <w:p>
      <w:r>
        <w:rPr>
          <w:i/>
        </w:rPr>
        <w:t>Completed by Sub's PM at the end of each workweek. Submitted to GC with the weekly progress report.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Project:</w:t>
            </w:r>
          </w:p>
        </w:tc>
        <w:tc>
          <w:tcPr>
            <w:tcW w:type="dxa" w:w="4320"/>
          </w:tcPr>
          <w:p>
            <w:r>
              <w:t>[Project Name]</w:t>
            </w:r>
          </w:p>
        </w:tc>
      </w:tr>
      <w:tr>
        <w:tc>
          <w:tcPr>
            <w:tcW w:type="dxa" w:w="4320"/>
          </w:tcPr>
          <w:p>
            <w:r>
              <w:t>Sub:</w:t>
            </w:r>
          </w:p>
        </w:tc>
        <w:tc>
          <w:tcPr>
            <w:tcW w:type="dxa" w:w="4320"/>
          </w:tcPr>
          <w:p>
            <w:r>
              <w:t>[Subcontractor Legal Name]</w:t>
            </w:r>
          </w:p>
        </w:tc>
      </w:tr>
      <w:tr>
        <w:tc>
          <w:tcPr>
            <w:tcW w:type="dxa" w:w="4320"/>
          </w:tcPr>
          <w:p>
            <w:r>
              <w:t>Week Ending:</w:t>
            </w:r>
          </w:p>
        </w:tc>
        <w:tc>
          <w:tcPr>
            <w:tcW w:type="dxa" w:w="4320"/>
          </w:tcPr>
          <w:p>
            <w:r>
              <w:t>[Saturday]</w:t>
            </w:r>
          </w:p>
        </w:tc>
      </w:tr>
      <w:tr>
        <w:tc>
          <w:tcPr>
            <w:tcW w:type="dxa" w:w="4320"/>
          </w:tcPr>
          <w:p>
            <w:r>
              <w:t>DFRs Included:</w:t>
            </w:r>
          </w:p>
        </w:tc>
        <w:tc>
          <w:tcPr>
            <w:tcW w:type="dxa" w:w="4320"/>
          </w:tcPr>
          <w:p>
            <w:r>
              <w:t>[DFR # — DFR #]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Crew Size</w:t>
            </w:r>
          </w:p>
        </w:tc>
        <w:tc>
          <w:tcPr>
            <w:tcW w:type="dxa" w:w="1440"/>
          </w:tcPr>
          <w:p>
            <w:r>
              <w:t>ST Hrs</w:t>
            </w:r>
          </w:p>
        </w:tc>
        <w:tc>
          <w:tcPr>
            <w:tcW w:type="dxa" w:w="1440"/>
          </w:tcPr>
          <w:p>
            <w:r>
              <w:t>OT Hrs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  <w:tc>
          <w:tcPr>
            <w:tcW w:type="dxa" w:w="1440"/>
          </w:tcPr>
          <w:p>
            <w:r>
              <w:t>[#]</w:t>
            </w:r>
          </w:p>
        </w:tc>
      </w:tr>
      <w:tr>
        <w:tc>
          <w:tcPr>
            <w:tcW w:type="dxa" w:w="1440"/>
          </w:tcPr>
          <w:p>
            <w:r>
              <w:t>Totals</w:t>
            </w:r>
          </w:p>
        </w:tc>
        <w:tc>
          <w:tcPr>
            <w:tcW w:type="dxa" w:w="1440"/>
          </w:tcPr>
          <w:p>
            <w:r>
              <w:t>[Σ]</w:t>
            </w:r>
          </w:p>
        </w:tc>
        <w:tc>
          <w:tcPr>
            <w:tcW w:type="dxa" w:w="1440"/>
          </w:tcPr>
          <w:p>
            <w:r>
              <w:t>[Σ]</w:t>
            </w:r>
          </w:p>
        </w:tc>
        <w:tc>
          <w:tcPr>
            <w:tcW w:type="dxa" w:w="1440"/>
          </w:tcPr>
          <w:p>
            <w:r>
              <w:t>[Σ]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[Reference Schedule activity IDs and locations]</w:t>
      </w:r>
    </w:p>
    <w:p>
      <w:r>
        <w:t>[List]</w:t>
      </w:r>
    </w:p>
    <w:p>
      <w:r>
        <w:t>[Activities planned]</w:t>
      </w:r>
    </w:p>
    <w:p>
      <w:r>
        <w:t>[Items]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Recordable incidents this week: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Near misses: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First aid only: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OSHA visits: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Toolbox topics covered:</w:t>
            </w:r>
          </w:p>
        </w:tc>
        <w:tc>
          <w:tcPr>
            <w:tcW w:type="dxa" w:w="4320"/>
          </w:tcPr>
          <w:p>
            <w:r>
              <w:t>[List]</w:t>
            </w:r>
          </w:p>
        </w:tc>
      </w:tr>
    </w:tbl>
    <w:p>
      <w:pPr>
        <w:pStyle w:val="ListNumber"/>
      </w:pPr>
      <w:r>
        <w:t>☐ Date and DFR number entered.</w:t>
      </w:r>
    </w:p>
    <w:p>
      <w:pPr>
        <w:pStyle w:val="ListNumber"/>
      </w:pPr>
      <w:r>
        <w:t>☐ Crew names, classifications, hours, and tasks all populated — no "see other" or "TBD".</w:t>
      </w:r>
    </w:p>
    <w:p>
      <w:pPr>
        <w:pStyle w:val="ListNumber"/>
      </w:pPr>
      <w:r>
        <w:t>☐ Crew hour totals add up to the daily timecard total.</w:t>
      </w:r>
    </w:p>
    <w:p>
      <w:pPr>
        <w:pStyle w:val="ListNumber"/>
      </w:pPr>
      <w:r>
        <w:t>☐ Weather entered, with impact on work flagged if any.</w:t>
      </w:r>
    </w:p>
    <w:p>
      <w:pPr>
        <w:pStyle w:val="ListNumber"/>
      </w:pPr>
      <w:r>
        <w:t>☐ Equipment list complete.</w:t>
      </w:r>
    </w:p>
    <w:p>
      <w:pPr>
        <w:pStyle w:val="ListNumber"/>
      </w:pPr>
      <w:r>
        <w:t>☐ Materials delivered logged (with delivery ticket attached or referenced).</w:t>
      </w:r>
    </w:p>
    <w:p>
      <w:pPr>
        <w:pStyle w:val="ListNumber"/>
      </w:pPr>
      <w:r>
        <w:t>☐ Work-performed narrative is specific — references drawings, specs, locations.</w:t>
      </w:r>
    </w:p>
    <w:p>
      <w:pPr>
        <w:pStyle w:val="ListNumber"/>
      </w:pPr>
      <w:r>
        <w:t>☐ Conditions affecting work flagged where applicable.</w:t>
      </w:r>
    </w:p>
    <w:p>
      <w:pPr>
        <w:pStyle w:val="ListNumber"/>
      </w:pPr>
      <w:r>
        <w:t>☐ Any directive / RFI / T&amp;M issued today is captured.</w:t>
      </w:r>
    </w:p>
    <w:p>
      <w:pPr>
        <w:pStyle w:val="ListNumber"/>
      </w:pPr>
      <w:r>
        <w:t>☐ At least six photos taken; photo log entries populated.</w:t>
      </w:r>
    </w:p>
    <w:p>
      <w:pPr>
        <w:pStyle w:val="ListNumber"/>
      </w:pPr>
      <w:r>
        <w:t>☐ Open issues escalated to office in writing.</w:t>
      </w:r>
    </w:p>
    <w:p>
      <w:pPr>
        <w:pStyle w:val="ListNumber"/>
      </w:pPr>
      <w:r>
        <w:t>☐ Foreman signature applied.</w:t>
      </w:r>
    </w:p>
    <w:p>
      <w:pPr>
        <w:pStyle w:val="ListNumber"/>
      </w:pPr>
      <w:r>
        <w:t>☐ GC field rep countersignature requested (collect when possible — same-day is gold).</w:t>
      </w:r>
    </w:p>
    <w:p>
      <w:pPr>
        <w:pStyle w:val="ListNumber"/>
      </w:pPr>
      <w:r>
        <w:t>☐ Filed in project DFR folder (paper) and uploaded to project drive (digital) the same day.</w:t>
      </w:r>
    </w:p>
    <w:p>
      <w:r>
        <w:t xml:space="preserve">Document version: 2026-05-17 (v1.0) — ContrPro Universal Sub Suite. The Daily Field Report form structure mirrors common commercial industry practice. Use the companion </w:t>
      </w:r>
      <w:r>
        <w:rPr>
          <w:i/>
        </w:rPr>
        <w:t>Daily_Field_Report.xlsx</w:t>
      </w:r>
      <w:r>
        <w:t xml:space="preserve"> for the digital workflow; retain paper or scanned DFRs for 3-7 years per the controlling Subcontract and applicable statute-of-repose.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