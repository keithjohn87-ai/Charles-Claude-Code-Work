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xml:space="preserve">            This Bid Package &amp; Prequalification Form is a master template a subcontractor uses to (1) respond to a GC's invitation to bid and (2) get onto the GC's approved bidder list. The form structure parallels common commercial industry practice and the framework of AIA Document A305 (Contractor's Qualification Statement) without reproducing AIA's copyrighted form verbatim. </w:t>
      </w:r>
      <w:r>
        <w:rPr>
          <w:b/>
        </w:rPr>
        <w:t>Tailor the financial-disclosure depth, references count, and bonding-capacity letter to the specific solicitation</w:t>
      </w:r>
      <w:r>
        <w:t xml:space="preserve"> — over-disclosing on a small private job invites overreach, under-disclosing on a public bid risks disqualification. On public/federal work, additional certifications apply (E-Verify, EEO, Davis-Bacon, MBE/WBE/DBE/SBE, drug-free workplace, etc.); add the corresponding addendum from the solicitation. Have counsel or your bonding agent review the financial-disclosure exhibits before you release them to a GC for the first time.</w:t>
        <w:br/>
        <w:t xml:space="preserve">        </w:t>
      </w:r>
    </w:p>
    <w:p>
      <w:pPr>
        <w:pStyle w:val="ListNumber"/>
      </w:pPr>
      <w:r>
        <w:t>Section 1 — Bid Cover Letter</w:t>
      </w:r>
    </w:p>
    <w:p>
      <w:pPr>
        <w:pStyle w:val="ListNumber"/>
      </w:pPr>
      <w:r>
        <w:t>Section 2 — Bid Form</w:t>
      </w:r>
    </w:p>
    <w:p>
      <w:pPr>
        <w:pStyle w:val="ListNumber"/>
      </w:pPr>
      <w:r>
        <w:t>Section 3 — Bid Bond / Bid Security</w:t>
      </w:r>
    </w:p>
    <w:p>
      <w:pPr>
        <w:pStyle w:val="ListNumber"/>
      </w:pPr>
      <w:r>
        <w:t>Section 4 — Addenda Acknowledgment &amp; Clarifications</w:t>
      </w:r>
    </w:p>
    <w:p>
      <w:pPr>
        <w:pStyle w:val="ListNumber"/>
      </w:pPr>
      <w:r>
        <w:t>Section 5 — Schedule of Lower-Tier Subcontractors &amp; Suppliers</w:t>
      </w:r>
    </w:p>
    <w:p>
      <w:pPr>
        <w:pStyle w:val="ListNumber"/>
      </w:pPr>
      <w:r>
        <w:t>Section 6 — Firm Qualifications &amp; Experience</w:t>
      </w:r>
    </w:p>
    <w:p>
      <w:pPr>
        <w:pStyle w:val="ListNumber"/>
      </w:pPr>
      <w:r>
        <w:t>Section 7 — Financial Statement Summary</w:t>
      </w:r>
    </w:p>
    <w:p>
      <w:pPr>
        <w:pStyle w:val="ListNumber"/>
      </w:pPr>
      <w:r>
        <w:t>Section 8 — Safety Record (EMR, OSHA, DART)</w:t>
      </w:r>
    </w:p>
    <w:p>
      <w:pPr>
        <w:pStyle w:val="ListNumber"/>
      </w:pPr>
      <w:r>
        <w:t>Section 9 — Insurance Summary &amp; Sample Certificate</w:t>
      </w:r>
    </w:p>
    <w:p>
      <w:pPr>
        <w:pStyle w:val="ListNumber"/>
      </w:pPr>
      <w:r>
        <w:t>Section 10 — Bonding Capacity Letter</w:t>
      </w:r>
    </w:p>
    <w:p>
      <w:pPr>
        <w:pStyle w:val="ListNumber"/>
      </w:pPr>
      <w:r>
        <w:t>Section 11 — Project &amp; Financial References</w:t>
      </w:r>
    </w:p>
    <w:p>
      <w:pPr>
        <w:pStyle w:val="ListNumber"/>
      </w:pPr>
      <w:r>
        <w:t>Section 12 — Litigation, Liens, &amp; Termination Disclosure</w:t>
      </w:r>
    </w:p>
    <w:p>
      <w:pPr>
        <w:pStyle w:val="ListNumber"/>
      </w:pPr>
      <w:r>
        <w:t>Section 13 — Key Personnel &amp; Subcontractor Workforce</w:t>
      </w:r>
    </w:p>
    <w:p>
      <w:pPr>
        <w:pStyle w:val="ListNumber"/>
      </w:pPr>
      <w:r>
        <w:t>Section 14 — Certification &amp; Signature</w:t>
      </w:r>
    </w:p>
    <w:p>
      <w:pPr>
        <w:pStyle w:val="ListNumber"/>
      </w:pPr>
      <w:r>
        <w:t>Section 15 — Bid Submission Checklist</w:t>
      </w:r>
    </w:p>
    <w:p>
      <w:pPr>
        <w:pStyle w:val="ListNumber"/>
      </w:pPr>
      <w:r>
        <w:t>Exhibit A — Bid Bond Form (Sample)</w:t>
      </w:r>
    </w:p>
    <w:p>
      <w:pPr>
        <w:pStyle w:val="ListNumber"/>
      </w:pPr>
      <w:r>
        <w:t>Exhibit B — Subcontractor Financial Disclosure Affidavit</w:t>
      </w:r>
    </w:p>
    <w:p>
      <w:r>
        <w:rPr>
          <w:i/>
        </w:rPr>
        <w:t>Print on subcontractor company letterhead. Single page. Date and signature required. Address to the bid recipient named in the Invitation to Bid. If the solicitation requires sealed bid delivery, the cover letter is the outermost identification of the package and must reference the project name and bid time on its face.</w:t>
      </w:r>
    </w:p>
    <w:tbl>
      <w:tblPr>
        <w:tblStyle w:val="LightGrid-Accent1"/>
        <w:tblW w:type="auto" w:w="0"/>
        <w:tblLook w:firstColumn="1" w:firstRow="1" w:lastColumn="0" w:lastRow="0" w:noHBand="0" w:noVBand="1" w:val="04A0"/>
      </w:tblPr>
      <w:tblGrid>
        <w:gridCol w:w="4320"/>
        <w:gridCol w:w="4320"/>
      </w:tblGrid>
      <w:tr>
        <w:tc>
          <w:tcPr>
            <w:tcW w:type="dxa" w:w="4320"/>
          </w:tcPr>
          <w:p>
            <w:r>
              <w:t>Date:</w:t>
            </w:r>
          </w:p>
        </w:tc>
        <w:tc>
          <w:tcPr>
            <w:tcW w:type="dxa" w:w="4320"/>
          </w:tcPr>
          <w:p>
            <w:r>
              <w:t>[Bid Submission Date]</w:t>
            </w:r>
          </w:p>
        </w:tc>
      </w:tr>
      <w:tr>
        <w:tc>
          <w:tcPr>
            <w:tcW w:type="dxa" w:w="4320"/>
          </w:tcPr>
          <w:p>
            <w:r>
              <w:t>To:</w:t>
            </w:r>
          </w:p>
        </w:tc>
        <w:tc>
          <w:tcPr>
            <w:tcW w:type="dxa" w:w="4320"/>
          </w:tcPr>
          <w:p>
            <w:r>
              <w:t>[GC Bid Administrator Name, Title][GC Legal Name][Street Address][City, State, ZIP]</w:t>
            </w:r>
          </w:p>
        </w:tc>
      </w:tr>
      <w:tr>
        <w:tc>
          <w:tcPr>
            <w:tcW w:type="dxa" w:w="4320"/>
          </w:tcPr>
          <w:p>
            <w:r>
              <w:t>Re:</w:t>
            </w:r>
          </w:p>
        </w:tc>
        <w:tc>
          <w:tcPr>
            <w:tcW w:type="dxa" w:w="4320"/>
          </w:tcPr>
          <w:p>
            <w:r>
              <w:t>Bid Submission —[Project Name]Trade / Scope:[Trade Description and CSI Division]Bid No.:[Bid No. assigned by GC]</w:t>
            </w:r>
          </w:p>
        </w:tc>
      </w:tr>
    </w:tbl>
    <w:p>
      <w:r>
        <w:t xml:space="preserve">Dear </w:t>
      </w:r>
      <w:r>
        <w:t>[Bid Administrator Name]</w:t>
      </w:r>
      <w:r>
        <w:t>:</w:t>
      </w:r>
    </w:p>
    <w:p>
      <w:r>
        <w:t>[Subcontractor Legal Name]</w:t>
      </w:r>
      <w:r>
        <w:t xml:space="preserve"> ("Subcontractor"), a </w:t>
      </w:r>
      <w:r>
        <w:t>[State of Formation]</w:t>
      </w:r>
      <w:r>
        <w:t xml:space="preserve"> </w:t>
      </w:r>
      <w:r>
        <w:t>[entity type — corporation / LLC / LP]</w:t>
      </w:r>
      <w:r>
        <w:t xml:space="preserve"> in good standing, is pleased to submit this bid for the </w:t>
      </w:r>
      <w:r>
        <w:t>[Trade Description]</w:t>
      </w:r>
      <w:r>
        <w:t xml:space="preserve"> scope of work on the above-referenced Project, in response to the Invitation to Bid dated </w:t>
      </w:r>
      <w:r>
        <w:t>[ITB Date]</w:t>
      </w:r>
      <w:r>
        <w:t xml:space="preserve"> and the Bid Documents identified in Section 2 below.</w:t>
      </w:r>
    </w:p>
    <w:p>
      <w:r>
        <w:t xml:space="preserve">This submission includes (a) a binding lump-sum (or unit-price) bid in the amount stated in Section 2, (b) bid security in the form indicated in Section 3, (c) acknowledgment of all addenda issued through the bid due date, (d) a complete prequalification package responsive to your standard form, and (e) all required certifications. The bid remains open for acceptance for </w:t>
      </w:r>
      <w:r>
        <w:t>[60]</w:t>
      </w:r>
      <w:r>
        <w:t xml:space="preserve"> days from the bid due date.</w:t>
      </w:r>
    </w:p>
    <w:p>
      <w:r>
        <w:t xml:space="preserve">Our firm has performed </w:t>
      </w:r>
      <w:r>
        <w:t>[Trade Description]</w:t>
      </w:r>
      <w:r>
        <w:t xml:space="preserve"> work continuously since </w:t>
      </w:r>
      <w:r>
        <w:t>[Year Founded]</w:t>
      </w:r>
      <w:r>
        <w:t xml:space="preserve"> and is currently bonded to an aggregate of </w:t>
      </w:r>
      <w:r>
        <w:t>[$ Aggregate Bonding Capacity]</w:t>
      </w:r>
      <w:r>
        <w:t xml:space="preserve"> through </w:t>
      </w:r>
      <w:r>
        <w:t>[Surety Company Name]</w:t>
      </w:r>
      <w:r>
        <w:t xml:space="preserve">. Our experience modification rate ("EMR") for the most recent rated period is </w:t>
      </w:r>
      <w:r>
        <w:t>[EMR]</w:t>
      </w:r>
      <w:r>
        <w:t>. Three project references comparable in scope and size to the subject Project are summarized in Section 11.</w:t>
      </w:r>
    </w:p>
    <w:p>
      <w:r>
        <w:t>We confirm that we have reviewed the Bid Documents in full, have visited (or expressly waived our right to visit) the Project site, and have based our bid on the conditions actually existing or reasonably inferable from the Bid Documents. Exceptions, clarifications, and assumptions on which the bid is conditioned (if any) are stated in Section 4. No other exceptions or qualifications apply.</w:t>
      </w:r>
    </w:p>
    <w:p>
      <w:r>
        <w:t xml:space="preserve">We are committed to performing the Work in strict accordance with the Bid Documents and to executing the Subcontract Agreement in the form attached to the Bid Documents within </w:t>
      </w:r>
      <w:r>
        <w:t>[10]</w:t>
      </w:r>
      <w:r>
        <w:t xml:space="preserve"> business days after Notice of Award, subject only to the exceptions stated in Section 4.</w:t>
      </w:r>
    </w:p>
    <w:p>
      <w:r>
        <w:t>Thank you for the opportunity to bid this Project. Please direct any questions regarding this submission to the undersigned at the contact information below.</w:t>
      </w:r>
    </w:p>
    <w:p>
      <w:r>
        <w:t>Respectfully submitted,</w:t>
      </w:r>
    </w:p>
    <w:p>
      <w:r>
        <w:rPr>
          <w:b/>
        </w:rPr>
        <w:t>[Subcontractor Legal Name]</w:t>
      </w:r>
    </w:p>
    <w:p>
      <w:r>
        <w:br/>
        <w:t xml:space="preserve">                Email: </w:t>
      </w:r>
      <w:r>
        <w:t>[Email]</w:t>
      </w:r>
      <w:r>
        <w:t xml:space="preserve"> ·</w:t>
        <w:br/>
        <w:t xml:space="preserve">                Direct: </w:t>
      </w:r>
      <w:r>
        <w:t>[Phone]</w:t>
      </w:r>
      <w:r>
        <w:t xml:space="preserve"> ·</w:t>
        <w:br/>
        <w:t xml:space="preserve">                Mobile: </w:t>
      </w:r>
      <w:r>
        <w:t>[Phone]</w:t>
      </w:r>
      <w:r>
        <w:br/>
      </w:r>
    </w:p>
    <w:p>
      <w:r>
        <w:t>This Bid is based on and incorporates the following Bid Documents:</w:t>
      </w:r>
    </w:p>
    <w:tbl>
      <w:tblPr>
        <w:tblStyle w:val="LightGrid-Accent1"/>
        <w:tblW w:type="auto" w:w="0"/>
        <w:tblLook w:firstColumn="1" w:firstRow="1" w:lastColumn="0" w:lastRow="0" w:noHBand="0" w:noVBand="1" w:val="04A0"/>
      </w:tblPr>
      <w:tblGrid>
        <w:gridCol w:w="4320"/>
        <w:gridCol w:w="4320"/>
      </w:tblGrid>
      <w:tr>
        <w:tc>
          <w:tcPr>
            <w:tcW w:type="dxa" w:w="4320"/>
          </w:tcPr>
          <w:p>
            <w:r>
              <w:t>Project Manual / Specifications (Dated):</w:t>
            </w:r>
          </w:p>
        </w:tc>
        <w:tc>
          <w:tcPr>
            <w:tcW w:type="dxa" w:w="4320"/>
          </w:tcPr>
          <w:p>
            <w:r>
              <w:t>[Date]</w:t>
            </w:r>
          </w:p>
        </w:tc>
      </w:tr>
      <w:tr>
        <w:tc>
          <w:tcPr>
            <w:tcW w:type="dxa" w:w="4320"/>
          </w:tcPr>
          <w:p>
            <w:r>
              <w:t>Drawings (Set Dated, Number of Sheets):</w:t>
            </w:r>
          </w:p>
        </w:tc>
        <w:tc>
          <w:tcPr>
            <w:tcW w:type="dxa" w:w="4320"/>
          </w:tcPr>
          <w:p>
            <w:r>
              <w:t>[Date / Sheet Count]</w:t>
            </w:r>
          </w:p>
        </w:tc>
      </w:tr>
      <w:tr>
        <w:tc>
          <w:tcPr>
            <w:tcW w:type="dxa" w:w="4320"/>
          </w:tcPr>
          <w:p>
            <w:r>
              <w:t>Geotechnical / Existing Conditions Reports:</w:t>
            </w:r>
          </w:p>
        </w:tc>
        <w:tc>
          <w:tcPr>
            <w:tcW w:type="dxa" w:w="4320"/>
          </w:tcPr>
          <w:p>
            <w:r>
              <w:t>[List]</w:t>
            </w:r>
          </w:p>
        </w:tc>
      </w:tr>
      <w:tr>
        <w:tc>
          <w:tcPr>
            <w:tcW w:type="dxa" w:w="4320"/>
          </w:tcPr>
          <w:p>
            <w:r>
              <w:t>Prime Contract (Reference Only):</w:t>
            </w:r>
          </w:p>
        </w:tc>
        <w:tc>
          <w:tcPr>
            <w:tcW w:type="dxa" w:w="4320"/>
          </w:tcPr>
          <w:p>
            <w:r>
              <w:t>[Owner-GC Contract Type / Date — if disclosed]</w:t>
            </w:r>
          </w:p>
        </w:tc>
      </w:tr>
      <w:tr>
        <w:tc>
          <w:tcPr>
            <w:tcW w:type="dxa" w:w="4320"/>
          </w:tcPr>
          <w:p>
            <w:r>
              <w:t>Subcontract Agreement Form Attached to ITB:</w:t>
            </w:r>
          </w:p>
        </w:tc>
        <w:tc>
          <w:tcPr>
            <w:tcW w:type="dxa" w:w="4320"/>
          </w:tcPr>
          <w:p>
            <w:r>
              <w:t>[GC Master Subcontract version / date]</w:t>
            </w:r>
          </w:p>
        </w:tc>
      </w:tr>
    </w:tbl>
    <w:tbl>
      <w:tblPr>
        <w:tblStyle w:val="LightGrid-Accent1"/>
        <w:tblW w:type="auto" w:w="0"/>
        <w:tblLook w:firstColumn="1" w:firstRow="1" w:lastColumn="0" w:lastRow="0" w:noHBand="0" w:noVBand="1" w:val="04A0"/>
      </w:tblPr>
      <w:tblGrid>
        <w:gridCol w:w="4320"/>
        <w:gridCol w:w="4320"/>
      </w:tblGrid>
      <w:tr>
        <w:tc>
          <w:tcPr>
            <w:tcW w:type="dxa" w:w="4320"/>
          </w:tcPr>
          <w:p>
            <w:r>
              <w:t>Trade / CSI Division &amp; Section:</w:t>
            </w:r>
          </w:p>
        </w:tc>
        <w:tc>
          <w:tcPr>
            <w:tcW w:type="dxa" w:w="4320"/>
          </w:tcPr>
          <w:p>
            <w:r>
              <w:t>[e.g., Division 26 — Electrical; Section 26 05 00 General Provisions]</w:t>
            </w:r>
          </w:p>
        </w:tc>
      </w:tr>
      <w:tr>
        <w:tc>
          <w:tcPr>
            <w:tcW w:type="dxa" w:w="4320"/>
          </w:tcPr>
          <w:p>
            <w:r>
              <w:t>Base Bid Amount (in words):</w:t>
            </w:r>
          </w:p>
        </w:tc>
        <w:tc>
          <w:tcPr>
            <w:tcW w:type="dxa" w:w="4320"/>
          </w:tcPr>
          <w:p>
            <w:r>
              <w:t>[Amount in words]</w:t>
            </w:r>
          </w:p>
        </w:tc>
      </w:tr>
      <w:tr>
        <w:tc>
          <w:tcPr>
            <w:tcW w:type="dxa" w:w="4320"/>
          </w:tcPr>
          <w:p>
            <w:r>
              <w:t>Base Bid Amount (in figures):</w:t>
            </w:r>
          </w:p>
        </w:tc>
        <w:tc>
          <w:tcPr>
            <w:tcW w:type="dxa" w:w="4320"/>
          </w:tcPr>
          <w:p>
            <w:r>
              <w:t>$[Amount]</w:t>
            </w:r>
          </w:p>
        </w:tc>
      </w:tr>
      <w:tr>
        <w:tc>
          <w:tcPr>
            <w:tcW w:type="dxa" w:w="4320"/>
          </w:tcPr>
          <w:p>
            <w:r>
              <w:t>Bid Includes:</w:t>
            </w:r>
          </w:p>
        </w:tc>
        <w:tc>
          <w:tcPr>
            <w:tcW w:type="dxa" w:w="4320"/>
          </w:tcPr>
          <w:p>
            <w:r>
              <w:t>☐ Labor   ☐ Materials   ☐ Equipment   ☐ Sales Tax   ☐ Use Tax   ☐ Hoisting   ☐ Layout   ☐ As-Builts   ☐ Closeout Documentation</w:t>
            </w:r>
          </w:p>
        </w:tc>
      </w:tr>
      <w:tr>
        <w:tc>
          <w:tcPr>
            <w:tcW w:type="dxa" w:w="4320"/>
          </w:tcPr>
          <w:p>
            <w:r>
              <w:t>Bid Excludes:</w:t>
            </w:r>
          </w:p>
        </w:tc>
        <w:tc>
          <w:tcPr>
            <w:tcW w:type="dxa" w:w="4320"/>
          </w:tcPr>
          <w:p>
            <w:r>
              <w:t>[List specific scope, e.g., bonds, permits, temp power, dewatering, after-hours premium time, freight beyond X miles]</w:t>
            </w:r>
          </w:p>
        </w:tc>
      </w:tr>
      <w:tr>
        <w:tc>
          <w:tcPr>
            <w:tcW w:type="dxa" w:w="4320"/>
          </w:tcPr>
          <w:p>
            <w:r>
              <w:t>Performance &amp; Payment Bond (separate line item, if required):</w:t>
            </w:r>
          </w:p>
        </w:tc>
        <w:tc>
          <w:tcPr>
            <w:tcW w:type="dxa" w:w="4320"/>
          </w:tcPr>
          <w:p>
            <w:r>
              <w:t>$[Bond Premium]</w:t>
            </w:r>
          </w:p>
        </w:tc>
      </w:tr>
      <w:tr>
        <w:tc>
          <w:tcPr>
            <w:tcW w:type="dxa" w:w="4320"/>
          </w:tcPr>
          <w:p>
            <w:r>
              <w:t>Sales / Use Tax (separate line item, if so directed):</w:t>
            </w:r>
          </w:p>
        </w:tc>
        <w:tc>
          <w:tcPr>
            <w:tcW w:type="dxa" w:w="4320"/>
          </w:tcPr>
          <w:p>
            <w:r>
              <w:t>$[Tax Amount]</w:t>
            </w:r>
          </w:p>
        </w:tc>
      </w:tr>
    </w:tbl>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Unit of Measure</w:t>
            </w:r>
          </w:p>
        </w:tc>
        <w:tc>
          <w:tcPr>
            <w:tcW w:type="dxa" w:w="2880"/>
          </w:tcPr>
          <w:p>
            <w:r>
              <w:t>Unit Price ($)</w:t>
            </w:r>
          </w:p>
        </w:tc>
      </w:tr>
      <w:tr>
        <w:tc>
          <w:tcPr>
            <w:tcW w:type="dxa" w:w="2880"/>
          </w:tcPr>
          <w:p>
            <w:r>
              <w:t>[Unit Price Item 1]</w:t>
            </w:r>
          </w:p>
        </w:tc>
        <w:tc>
          <w:tcPr>
            <w:tcW w:type="dxa" w:w="2880"/>
          </w:tcPr>
          <w:p>
            <w:r>
              <w:t>[UOM]</w:t>
            </w:r>
          </w:p>
        </w:tc>
        <w:tc>
          <w:tcPr>
            <w:tcW w:type="dxa" w:w="2880"/>
          </w:tcPr>
          <w:p>
            <w:r>
              <w:t>$[Price]</w:t>
            </w:r>
          </w:p>
        </w:tc>
      </w:tr>
      <w:tr>
        <w:tc>
          <w:tcPr>
            <w:tcW w:type="dxa" w:w="2880"/>
          </w:tcPr>
          <w:p>
            <w:r>
              <w:t>[Unit Price Item 2]</w:t>
            </w:r>
          </w:p>
        </w:tc>
        <w:tc>
          <w:tcPr>
            <w:tcW w:type="dxa" w:w="2880"/>
          </w:tcPr>
          <w:p>
            <w:r>
              <w:t>[UOM]</w:t>
            </w:r>
          </w:p>
        </w:tc>
        <w:tc>
          <w:tcPr>
            <w:tcW w:type="dxa" w:w="2880"/>
          </w:tcPr>
          <w:p>
            <w:r>
              <w:t>$[Price]</w:t>
            </w:r>
          </w:p>
        </w:tc>
      </w:tr>
      <w:tr>
        <w:tc>
          <w:tcPr>
            <w:tcW w:type="dxa" w:w="2880"/>
          </w:tcPr>
          <w:p>
            <w:r>
              <w:t>[Unit Price Item 3]</w:t>
            </w:r>
          </w:p>
        </w:tc>
        <w:tc>
          <w:tcPr>
            <w:tcW w:type="dxa" w:w="2880"/>
          </w:tcPr>
          <w:p>
            <w:r>
              <w:t>[UOM]</w:t>
            </w:r>
          </w:p>
        </w:tc>
        <w:tc>
          <w:tcPr>
            <w:tcW w:type="dxa" w:w="2880"/>
          </w:tcPr>
          <w:p>
            <w:r>
              <w:t>$[Price]</w:t>
            </w:r>
          </w:p>
        </w:tc>
      </w:tr>
    </w:tbl>
    <w:p>
      <w:r>
        <w:t>Unit prices apply to additions and deletions to the Base Bid scope and remain in effect for the original Subcontract duration plus any time extensions. Unit prices are inclusive of overhead, profit, all applicable taxes, and bond cost (if any) — except where solicitation instructs otherwise.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Alt No.</w:t>
            </w:r>
          </w:p>
        </w:tc>
        <w:tc>
          <w:tcPr>
            <w:tcW w:type="dxa" w:w="2160"/>
          </w:tcPr>
          <w:p>
            <w:r>
              <w:t>Description</w:t>
            </w:r>
          </w:p>
        </w:tc>
        <w:tc>
          <w:tcPr>
            <w:tcW w:type="dxa" w:w="2160"/>
          </w:tcPr>
          <w:p>
            <w:r>
              <w:t>Add / Deduct</w:t>
            </w:r>
          </w:p>
        </w:tc>
        <w:tc>
          <w:tcPr>
            <w:tcW w:type="dxa" w:w="2160"/>
          </w:tcPr>
          <w:p>
            <w:r>
              <w:t>Amount</w:t>
            </w:r>
          </w:p>
        </w:tc>
      </w:tr>
      <w:tr>
        <w:tc>
          <w:tcPr>
            <w:tcW w:type="dxa" w:w="2160"/>
          </w:tcPr>
          <w:p>
            <w:r>
              <w:t>1</w:t>
            </w:r>
          </w:p>
        </w:tc>
        <w:tc>
          <w:tcPr>
            <w:tcW w:type="dxa" w:w="2160"/>
          </w:tcPr>
          <w:p>
            <w:r>
              <w:t>[Alternate description]</w:t>
            </w:r>
          </w:p>
        </w:tc>
        <w:tc>
          <w:tcPr>
            <w:tcW w:type="dxa" w:w="2160"/>
          </w:tcPr>
          <w:p>
            <w:r>
              <w:t>☐ Add   ☐ Deduct</w:t>
            </w:r>
          </w:p>
        </w:tc>
        <w:tc>
          <w:tcPr>
            <w:tcW w:type="dxa" w:w="2160"/>
          </w:tcPr>
          <w:p>
            <w:r>
              <w:t>$[Amount]</w:t>
            </w:r>
          </w:p>
        </w:tc>
      </w:tr>
      <w:tr>
        <w:tc>
          <w:tcPr>
            <w:tcW w:type="dxa" w:w="2160"/>
          </w:tcPr>
          <w:p>
            <w:r>
              <w:t>2</w:t>
            </w:r>
          </w:p>
        </w:tc>
        <w:tc>
          <w:tcPr>
            <w:tcW w:type="dxa" w:w="2160"/>
          </w:tcPr>
          <w:p>
            <w:r>
              <w:t>[Alternate description]</w:t>
            </w:r>
          </w:p>
        </w:tc>
        <w:tc>
          <w:tcPr>
            <w:tcW w:type="dxa" w:w="2160"/>
          </w:tcPr>
          <w:p>
            <w:r>
              <w:t>☐ Add   ☐ Deduct</w:t>
            </w:r>
          </w:p>
        </w:tc>
        <w:tc>
          <w:tcPr>
            <w:tcW w:type="dxa" w:w="2160"/>
          </w:tcPr>
          <w:p>
            <w:r>
              <w:t>$[Amount]</w:t>
            </w:r>
          </w:p>
        </w:tc>
      </w:tr>
      <w:tr>
        <w:tc>
          <w:tcPr>
            <w:tcW w:type="dxa" w:w="2160"/>
          </w:tcPr>
          <w:p>
            <w:r>
              <w:t>3</w:t>
            </w:r>
          </w:p>
        </w:tc>
        <w:tc>
          <w:tcPr>
            <w:tcW w:type="dxa" w:w="2160"/>
          </w:tcPr>
          <w:p>
            <w:r>
              <w:t>[Alternate description]</w:t>
            </w:r>
          </w:p>
        </w:tc>
        <w:tc>
          <w:tcPr>
            <w:tcW w:type="dxa" w:w="2160"/>
          </w:tcPr>
          <w:p>
            <w:r>
              <w:t>☐ Add   ☐ Deduct</w:t>
            </w:r>
          </w:p>
        </w:tc>
        <w:tc>
          <w:tcPr>
            <w:tcW w:type="dxa" w:w="2160"/>
          </w:tcPr>
          <w:p>
            <w:r>
              <w:t>$[Amount]</w:t>
            </w:r>
          </w:p>
        </w:tc>
      </w:tr>
    </w:tbl>
    <w:p>
      <w:r>
        <w:t xml:space="preserve">This bid remains open for acceptance by Contractor for </w:t>
      </w:r>
      <w:r>
        <w:t>[60]</w:t>
      </w:r>
      <w:r>
        <w:t xml:space="preserve"> days following the bid due date. After such period, this bid may be withdrawn upon written notice from Subcontractor to Contractor. No partial acceptance of the bid is permitted; Contractor accepts the bid as a whole or rejects it.</w:t>
      </w:r>
    </w:p>
    <w:p>
      <w:r>
        <w:t>Subcontractor encloses bid security in the form and amount required by the Invitation to Bid:</w:t>
      </w:r>
    </w:p>
    <w:tbl>
      <w:tblPr>
        <w:tblStyle w:val="LightGrid-Accent1"/>
        <w:tblW w:type="auto" w:w="0"/>
        <w:tblLook w:firstColumn="1" w:firstRow="1" w:lastColumn="0" w:lastRow="0" w:noHBand="0" w:noVBand="1" w:val="04A0"/>
      </w:tblPr>
      <w:tblGrid>
        <w:gridCol w:w="4320"/>
        <w:gridCol w:w="4320"/>
      </w:tblGrid>
      <w:tr>
        <w:tc>
          <w:tcPr>
            <w:tcW w:type="dxa" w:w="4320"/>
          </w:tcPr>
          <w:p>
            <w:r>
              <w:t>Form of Security:</w:t>
            </w:r>
          </w:p>
        </w:tc>
        <w:tc>
          <w:tcPr>
            <w:tcW w:type="dxa" w:w="4320"/>
          </w:tcPr>
          <w:p>
            <w:r>
              <w:t>☐ Bid Bond (Surety:[Surety Name])   ☐ Cashier's Check   ☐ Certified Check   ☐ Irrevocable Letter of Credit   ☐ Not Required by ITB</w:t>
            </w:r>
          </w:p>
        </w:tc>
      </w:tr>
      <w:tr>
        <w:tc>
          <w:tcPr>
            <w:tcW w:type="dxa" w:w="4320"/>
          </w:tcPr>
          <w:p>
            <w:r>
              <w:t>Amount:</w:t>
            </w:r>
          </w:p>
        </w:tc>
        <w:tc>
          <w:tcPr>
            <w:tcW w:type="dxa" w:w="4320"/>
          </w:tcPr>
          <w:p>
            <w:r>
              <w:t>$[Bid Security Amount](typically[5%-10%]of Base Bid)</w:t>
            </w:r>
          </w:p>
        </w:tc>
      </w:tr>
      <w:tr>
        <w:tc>
          <w:tcPr>
            <w:tcW w:type="dxa" w:w="4320"/>
          </w:tcPr>
          <w:p>
            <w:r>
              <w:t>Surety Company (if bid bond):</w:t>
            </w:r>
          </w:p>
        </w:tc>
        <w:tc>
          <w:tcPr>
            <w:tcW w:type="dxa" w:w="4320"/>
          </w:tcPr>
          <w:p>
            <w:r>
              <w:t>[Surety Legal Name]Treasury Listing:[Y / N]· AM Best Rating:[Rating]</w:t>
            </w:r>
          </w:p>
        </w:tc>
      </w:tr>
      <w:tr>
        <w:tc>
          <w:tcPr>
            <w:tcW w:type="dxa" w:w="4320"/>
          </w:tcPr>
          <w:p>
            <w:r>
              <w:t>Bond Form:</w:t>
            </w:r>
          </w:p>
        </w:tc>
        <w:tc>
          <w:tcPr>
            <w:tcW w:type="dxa" w:w="4320"/>
          </w:tcPr>
          <w:p>
            <w:r>
              <w:t>☐ AIA A310   ☐ Contractor Standard Form (attached)   ☐ Owner-Specified Form</w:t>
            </w:r>
          </w:p>
        </w:tc>
      </w:tr>
      <w:tr>
        <w:tc>
          <w:tcPr>
            <w:tcW w:type="dxa" w:w="4320"/>
          </w:tcPr>
          <w:p>
            <w:r>
              <w:t>Power of Attorney (attached):</w:t>
            </w:r>
          </w:p>
        </w:tc>
        <w:tc>
          <w:tcPr>
            <w:tcW w:type="dxa" w:w="4320"/>
          </w:tcPr>
          <w:p>
            <w:r>
              <w:t>☐ Yes   ☐ N/A</w:t>
            </w:r>
          </w:p>
        </w:tc>
      </w:tr>
    </w:tbl>
    <w:p>
      <w:r>
        <w:t>A sample Bid Bond form is included as Exhibit A for reference. The actual bid bond executed by the surety and bearing the surety's seal and a current power of attorney is enclosed as a separate attachment.</w:t>
      </w:r>
    </w:p>
    <w:p>
      <w:r>
        <w:t>Subcontractor acknowledges receipt of and has incorporated into this bid the following addenda to the Bid Documents: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Addendum No.</w:t>
            </w:r>
          </w:p>
        </w:tc>
        <w:tc>
          <w:tcPr>
            <w:tcW w:type="dxa" w:w="2160"/>
          </w:tcPr>
          <w:p>
            <w:r>
              <w:t>Date Issued</w:t>
            </w:r>
          </w:p>
        </w:tc>
        <w:tc>
          <w:tcPr>
            <w:tcW w:type="dxa" w:w="2160"/>
          </w:tcPr>
          <w:p>
            <w:r>
              <w:t>Pages / Sheets</w:t>
            </w:r>
          </w:p>
        </w:tc>
        <w:tc>
          <w:tcPr>
            <w:tcW w:type="dxa" w:w="2160"/>
          </w:tcPr>
          <w:p>
            <w:r>
              <w:t>Received</w:t>
            </w:r>
          </w:p>
        </w:tc>
      </w:tr>
      <w:tr>
        <w:tc>
          <w:tcPr>
            <w:tcW w:type="dxa" w:w="2160"/>
          </w:tcPr>
          <w:p>
            <w:r>
              <w:t>1</w:t>
            </w:r>
          </w:p>
        </w:tc>
        <w:tc>
          <w:tcPr>
            <w:tcW w:type="dxa" w:w="2160"/>
          </w:tcPr>
          <w:p>
            <w:r>
              <w:t>[Date]</w:t>
            </w:r>
          </w:p>
        </w:tc>
        <w:tc>
          <w:tcPr>
            <w:tcW w:type="dxa" w:w="2160"/>
          </w:tcPr>
          <w:p>
            <w:r>
              <w:t>[Pages]</w:t>
            </w:r>
          </w:p>
        </w:tc>
        <w:tc>
          <w:tcPr>
            <w:tcW w:type="dxa" w:w="2160"/>
          </w:tcPr>
          <w:p>
            <w:r>
              <w:t>☐ Yes</w:t>
            </w:r>
          </w:p>
        </w:tc>
      </w:tr>
      <w:tr>
        <w:tc>
          <w:tcPr>
            <w:tcW w:type="dxa" w:w="2160"/>
          </w:tcPr>
          <w:p>
            <w:r>
              <w:t>2</w:t>
            </w:r>
          </w:p>
        </w:tc>
        <w:tc>
          <w:tcPr>
            <w:tcW w:type="dxa" w:w="2160"/>
          </w:tcPr>
          <w:p>
            <w:r>
              <w:t>[Date]</w:t>
            </w:r>
          </w:p>
        </w:tc>
        <w:tc>
          <w:tcPr>
            <w:tcW w:type="dxa" w:w="2160"/>
          </w:tcPr>
          <w:p>
            <w:r>
              <w:t>[Pages]</w:t>
            </w:r>
          </w:p>
        </w:tc>
        <w:tc>
          <w:tcPr>
            <w:tcW w:type="dxa" w:w="2160"/>
          </w:tcPr>
          <w:p>
            <w:r>
              <w:t>☐ Yes</w:t>
            </w:r>
          </w:p>
        </w:tc>
      </w:tr>
      <w:tr>
        <w:tc>
          <w:tcPr>
            <w:tcW w:type="dxa" w:w="2160"/>
          </w:tcPr>
          <w:p>
            <w:r>
              <w:t>3</w:t>
            </w:r>
          </w:p>
        </w:tc>
        <w:tc>
          <w:tcPr>
            <w:tcW w:type="dxa" w:w="2160"/>
          </w:tcPr>
          <w:p>
            <w:r>
              <w:t>[Date]</w:t>
            </w:r>
          </w:p>
        </w:tc>
        <w:tc>
          <w:tcPr>
            <w:tcW w:type="dxa" w:w="2160"/>
          </w:tcPr>
          <w:p>
            <w:r>
              <w:t>[Pages]</w:t>
            </w:r>
          </w:p>
        </w:tc>
        <w:tc>
          <w:tcPr>
            <w:tcW w:type="dxa" w:w="2160"/>
          </w:tcPr>
          <w:p>
            <w:r>
              <w:t>☐ Yes</w:t>
            </w:r>
          </w:p>
        </w:tc>
      </w:tr>
      <w:tr>
        <w:tc>
          <w:tcPr>
            <w:tcW w:type="dxa" w:w="2160"/>
          </w:tcPr>
          <w:p>
            <w:r>
              <w:t>4</w:t>
            </w:r>
          </w:p>
        </w:tc>
        <w:tc>
          <w:tcPr>
            <w:tcW w:type="dxa" w:w="2160"/>
          </w:tcPr>
          <w:p>
            <w:r>
              <w:t>[Date]</w:t>
            </w:r>
          </w:p>
        </w:tc>
        <w:tc>
          <w:tcPr>
            <w:tcW w:type="dxa" w:w="2160"/>
          </w:tcPr>
          <w:p>
            <w:r>
              <w:t>[Pages]</w:t>
            </w:r>
          </w:p>
        </w:tc>
        <w:tc>
          <w:tcPr>
            <w:tcW w:type="dxa" w:w="2160"/>
          </w:tcPr>
          <w:p>
            <w:r>
              <w:t>☐ Yes</w:t>
            </w:r>
          </w:p>
        </w:tc>
      </w:tr>
    </w:tbl>
    <w:p>
      <w:r>
        <w:t>This bid is based on the Bid Documents as amended by the addenda above and is subject only to the following exceptions, clarifications, and assumptions, each of which is incorporated into this bid as a condition of its acceptance: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Type</w:t>
            </w:r>
          </w:p>
        </w:tc>
        <w:tc>
          <w:tcPr>
            <w:tcW w:type="dxa" w:w="2160"/>
          </w:tcPr>
          <w:p>
            <w:r>
              <w:t>Description</w:t>
            </w:r>
          </w:p>
        </w:tc>
        <w:tc>
          <w:tcPr>
            <w:tcW w:type="dxa" w:w="2160"/>
          </w:tcPr>
          <w:p>
            <w:r>
              <w:t>Bid Impact</w:t>
            </w:r>
          </w:p>
        </w:tc>
      </w:tr>
      <w:tr>
        <w:tc>
          <w:tcPr>
            <w:tcW w:type="dxa" w:w="2160"/>
          </w:tcPr>
          <w:p>
            <w:r>
              <w:t>1</w:t>
            </w:r>
          </w:p>
        </w:tc>
        <w:tc>
          <w:tcPr>
            <w:tcW w:type="dxa" w:w="2160"/>
          </w:tcPr>
          <w:p>
            <w:r>
              <w:t>☐ Exception   ☐ Clarification   ☐ Assumption</w:t>
            </w:r>
          </w:p>
        </w:tc>
        <w:tc>
          <w:tcPr>
            <w:tcW w:type="dxa" w:w="2160"/>
          </w:tcPr>
          <w:p>
            <w:r>
              <w:t>[Description, e.g., "Bid excludes after-hours premium time"]</w:t>
            </w:r>
          </w:p>
        </w:tc>
        <w:tc>
          <w:tcPr>
            <w:tcW w:type="dxa" w:w="2160"/>
          </w:tcPr>
          <w:p>
            <w:r>
              <w:t>[Schedule / cost / scope effect]</w:t>
            </w:r>
          </w:p>
        </w:tc>
      </w:tr>
      <w:tr>
        <w:tc>
          <w:tcPr>
            <w:tcW w:type="dxa" w:w="2160"/>
          </w:tcPr>
          <w:p>
            <w:r>
              <w:t>2</w:t>
            </w:r>
          </w:p>
        </w:tc>
        <w:tc>
          <w:tcPr>
            <w:tcW w:type="dxa" w:w="2160"/>
          </w:tcPr>
          <w:p>
            <w:r>
              <w:t>☐ Exception   ☐ Clarification   ☐ Assumption</w:t>
            </w:r>
          </w:p>
        </w:tc>
        <w:tc>
          <w:tcPr>
            <w:tcW w:type="dxa" w:w="2160"/>
          </w:tcPr>
          <w:p>
            <w:r>
              <w:t>[Description]</w:t>
            </w:r>
          </w:p>
        </w:tc>
        <w:tc>
          <w:tcPr>
            <w:tcW w:type="dxa" w:w="2160"/>
          </w:tcPr>
          <w:p>
            <w:r>
              <w:t>[Schedule / cost / scope effect]</w:t>
            </w:r>
          </w:p>
        </w:tc>
      </w:tr>
      <w:tr>
        <w:tc>
          <w:tcPr>
            <w:tcW w:type="dxa" w:w="2160"/>
          </w:tcPr>
          <w:p>
            <w:r>
              <w:t>3</w:t>
            </w:r>
          </w:p>
        </w:tc>
        <w:tc>
          <w:tcPr>
            <w:tcW w:type="dxa" w:w="2160"/>
          </w:tcPr>
          <w:p>
            <w:r>
              <w:t>☐ Exception   ☐ Clarification   ☐ Assumption</w:t>
            </w:r>
          </w:p>
        </w:tc>
        <w:tc>
          <w:tcPr>
            <w:tcW w:type="dxa" w:w="2160"/>
          </w:tcPr>
          <w:p>
            <w:r>
              <w:t>[Description]</w:t>
            </w:r>
          </w:p>
        </w:tc>
        <w:tc>
          <w:tcPr>
            <w:tcW w:type="dxa" w:w="2160"/>
          </w:tcPr>
          <w:p>
            <w:r>
              <w:t>[Schedule / cost / scope effect]</w:t>
            </w:r>
          </w:p>
        </w:tc>
      </w:tr>
      <w:tr>
        <w:tc>
          <w:tcPr>
            <w:tcW w:type="dxa" w:w="2160"/>
          </w:tcPr>
          <w:p>
            <w:r>
              <w:t>4</w:t>
            </w:r>
          </w:p>
        </w:tc>
        <w:tc>
          <w:tcPr>
            <w:tcW w:type="dxa" w:w="2160"/>
          </w:tcPr>
          <w:p>
            <w:r>
              <w:t>☐ Exception   ☐ Clarification   ☐ Assumption</w:t>
            </w:r>
          </w:p>
        </w:tc>
        <w:tc>
          <w:tcPr>
            <w:tcW w:type="dxa" w:w="2160"/>
          </w:tcPr>
          <w:p>
            <w:r>
              <w:t>[Description]</w:t>
            </w:r>
          </w:p>
        </w:tc>
        <w:tc>
          <w:tcPr>
            <w:tcW w:type="dxa" w:w="2160"/>
          </w:tcPr>
          <w:p>
            <w:r>
              <w:t>[Schedule / cost / scope effect]</w:t>
            </w:r>
          </w:p>
        </w:tc>
      </w:tr>
    </w:tbl>
    <w:p>
      <w:r>
        <w:rPr>
          <w:i/>
        </w:rPr>
        <w:t>"Exception" = a material deviation from the Bid Documents that becomes a condition of the bid (e.g., a different product substitution, a modified warranty). "Clarification" = a Subcontractor-stated interpretation of an ambiguous Bid Document provision. "Assumption" = a fact Subcontractor assumed in pricing the bid that is not expressly stated in the Bid Documents (e.g., assumed soil conditions, assumed building access hours).</w:t>
      </w:r>
    </w:p>
    <w:p>
      <w:r>
        <w:t>Subcontractor intends to use the following lower-tier subcontractors and material suppliers to execute the Work. Listed firms are subject to GC approval consistent with the Subcontract Agreement; Subcontractor reserves the right to substitute equivalent firms with GC written consent (not unreasonably withheld).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Trade / Scope</w:t>
            </w:r>
          </w:p>
        </w:tc>
        <w:tc>
          <w:tcPr>
            <w:tcW w:type="dxa" w:w="1728"/>
          </w:tcPr>
          <w:p>
            <w:r>
              <w:t>Firm Name</w:t>
            </w:r>
          </w:p>
        </w:tc>
        <w:tc>
          <w:tcPr>
            <w:tcW w:type="dxa" w:w="1728"/>
          </w:tcPr>
          <w:p>
            <w:r>
              <w:t>City, State</w:t>
            </w:r>
          </w:p>
        </w:tc>
        <w:tc>
          <w:tcPr>
            <w:tcW w:type="dxa" w:w="1728"/>
          </w:tcPr>
          <w:p>
            <w:r>
              <w:t>License No. (if applicable)</w:t>
            </w:r>
          </w:p>
        </w:tc>
        <w:tc>
          <w:tcPr>
            <w:tcW w:type="dxa" w:w="1728"/>
          </w:tcPr>
          <w:p>
            <w:r>
              <w:t>Approx. % of Work</w:t>
            </w:r>
          </w:p>
        </w:tc>
      </w:tr>
      <w:tr>
        <w:tc>
          <w:tcPr>
            <w:tcW w:type="dxa" w:w="1728"/>
          </w:tcPr>
          <w:p>
            <w:r>
              <w:t>[Trade]</w:t>
            </w:r>
          </w:p>
        </w:tc>
        <w:tc>
          <w:tcPr>
            <w:tcW w:type="dxa" w:w="1728"/>
          </w:tcPr>
          <w:p>
            <w:r>
              <w:t>[Firm]</w:t>
            </w:r>
          </w:p>
        </w:tc>
        <w:tc>
          <w:tcPr>
            <w:tcW w:type="dxa" w:w="1728"/>
          </w:tcPr>
          <w:p>
            <w:r>
              <w:t>[City, State]</w:t>
            </w:r>
          </w:p>
        </w:tc>
        <w:tc>
          <w:tcPr>
            <w:tcW w:type="dxa" w:w="1728"/>
          </w:tcPr>
          <w:p>
            <w:r>
              <w:t>[License]</w:t>
            </w:r>
          </w:p>
        </w:tc>
        <w:tc>
          <w:tcPr>
            <w:tcW w:type="dxa" w:w="1728"/>
          </w:tcPr>
          <w:p>
            <w:r>
              <w:t>[%]</w:t>
            </w:r>
          </w:p>
        </w:tc>
      </w:tr>
      <w:tr>
        <w:tc>
          <w:tcPr>
            <w:tcW w:type="dxa" w:w="1728"/>
          </w:tcPr>
          <w:p>
            <w:r>
              <w:t>[Trade]</w:t>
            </w:r>
          </w:p>
        </w:tc>
        <w:tc>
          <w:tcPr>
            <w:tcW w:type="dxa" w:w="1728"/>
          </w:tcPr>
          <w:p>
            <w:r>
              <w:t>[Firm]</w:t>
            </w:r>
          </w:p>
        </w:tc>
        <w:tc>
          <w:tcPr>
            <w:tcW w:type="dxa" w:w="1728"/>
          </w:tcPr>
          <w:p>
            <w:r>
              <w:t>[City, State]</w:t>
            </w:r>
          </w:p>
        </w:tc>
        <w:tc>
          <w:tcPr>
            <w:tcW w:type="dxa" w:w="1728"/>
          </w:tcPr>
          <w:p>
            <w:r>
              <w:t>[License]</w:t>
            </w:r>
          </w:p>
        </w:tc>
        <w:tc>
          <w:tcPr>
            <w:tcW w:type="dxa" w:w="1728"/>
          </w:tcPr>
          <w:p>
            <w:r>
              <w:t>[%]</w:t>
            </w:r>
          </w:p>
        </w:tc>
      </w:tr>
      <w:tr>
        <w:tc>
          <w:tcPr>
            <w:tcW w:type="dxa" w:w="1728"/>
          </w:tcPr>
          <w:p>
            <w:r>
              <w:t>[Trade]</w:t>
            </w:r>
          </w:p>
        </w:tc>
        <w:tc>
          <w:tcPr>
            <w:tcW w:type="dxa" w:w="1728"/>
          </w:tcPr>
          <w:p>
            <w:r>
              <w:t>[Firm]</w:t>
            </w:r>
          </w:p>
        </w:tc>
        <w:tc>
          <w:tcPr>
            <w:tcW w:type="dxa" w:w="1728"/>
          </w:tcPr>
          <w:p>
            <w:r>
              <w:t>[City, State]</w:t>
            </w:r>
          </w:p>
        </w:tc>
        <w:tc>
          <w:tcPr>
            <w:tcW w:type="dxa" w:w="1728"/>
          </w:tcPr>
          <w:p>
            <w:r>
              <w:t>[License]</w:t>
            </w:r>
          </w:p>
        </w:tc>
        <w:tc>
          <w:tcPr>
            <w:tcW w:type="dxa" w:w="1728"/>
          </w:tcPr>
          <w:p>
            <w:r>
              <w:t>[%]</w:t>
            </w:r>
          </w:p>
        </w:tc>
      </w:tr>
      <w:tr>
        <w:tc>
          <w:tcPr>
            <w:tcW w:type="dxa" w:w="1728"/>
          </w:tcPr>
          <w:p>
            <w:r>
              <w:t>[Trade]</w:t>
            </w:r>
          </w:p>
        </w:tc>
        <w:tc>
          <w:tcPr>
            <w:tcW w:type="dxa" w:w="1728"/>
          </w:tcPr>
          <w:p>
            <w:r>
              <w:t>[Firm]</w:t>
            </w:r>
          </w:p>
        </w:tc>
        <w:tc>
          <w:tcPr>
            <w:tcW w:type="dxa" w:w="1728"/>
          </w:tcPr>
          <w:p>
            <w:r>
              <w:t>[City, State]</w:t>
            </w:r>
          </w:p>
        </w:tc>
        <w:tc>
          <w:tcPr>
            <w:tcW w:type="dxa" w:w="1728"/>
          </w:tcPr>
          <w:p>
            <w:r>
              <w:t>[License]</w:t>
            </w:r>
          </w:p>
        </w:tc>
        <w:tc>
          <w:tcPr>
            <w:tcW w:type="dxa" w:w="1728"/>
          </w:tcPr>
          <w:p>
            <w:r>
              <w:t>[%]</w:t>
            </w:r>
          </w:p>
        </w:tc>
      </w:tr>
    </w:tbl>
    <w:tbl>
      <w:tblPr>
        <w:tblStyle w:val="LightGrid-Accent1"/>
        <w:tblW w:type="auto" w:w="0"/>
        <w:tblLook w:firstColumn="1" w:firstRow="1" w:lastColumn="0" w:lastRow="0" w:noHBand="0" w:noVBand="1" w:val="04A0"/>
      </w:tblPr>
      <w:tblGrid>
        <w:gridCol w:w="4320"/>
        <w:gridCol w:w="4320"/>
      </w:tblGrid>
      <w:tr>
        <w:tc>
          <w:tcPr>
            <w:tcW w:type="dxa" w:w="4320"/>
          </w:tcPr>
          <w:p>
            <w:r>
              <w:t>Total MBE / WBE / DBE / SBE participation (% of Base Bid):</w:t>
            </w:r>
          </w:p>
        </w:tc>
        <w:tc>
          <w:tcPr>
            <w:tcW w:type="dxa" w:w="4320"/>
          </w:tcPr>
          <w:p>
            <w:r>
              <w:t>[%]</w:t>
            </w:r>
          </w:p>
        </w:tc>
      </w:tr>
      <w:tr>
        <w:tc>
          <w:tcPr>
            <w:tcW w:type="dxa" w:w="4320"/>
          </w:tcPr>
          <w:p>
            <w:r>
              <w:t>Goal Required by Solicitation:</w:t>
            </w:r>
          </w:p>
        </w:tc>
        <w:tc>
          <w:tcPr>
            <w:tcW w:type="dxa" w:w="4320"/>
          </w:tcPr>
          <w:p>
            <w:r>
              <w:t>[%]</w:t>
            </w:r>
          </w:p>
        </w:tc>
      </w:tr>
      <w:tr>
        <w:tc>
          <w:tcPr>
            <w:tcW w:type="dxa" w:w="4320"/>
          </w:tcPr>
          <w:p>
            <w:r>
              <w:t>Good Faith Efforts Documentation Attached:</w:t>
            </w:r>
          </w:p>
        </w:tc>
        <w:tc>
          <w:tcPr>
            <w:tcW w:type="dxa" w:w="4320"/>
          </w:tcPr>
          <w:p>
            <w:r>
              <w:t>☐ Yes   ☐ N/A</w:t>
            </w:r>
          </w:p>
        </w:tc>
      </w:tr>
      <w:tr>
        <w:tc>
          <w:tcPr>
            <w:tcW w:type="dxa" w:w="4320"/>
          </w:tcPr>
          <w:p>
            <w:r>
              <w:t>Participating Firms (cert no.):</w:t>
            </w:r>
          </w:p>
        </w:tc>
        <w:tc>
          <w:tcPr>
            <w:tcW w:type="dxa" w:w="4320"/>
          </w:tcPr>
          <w:p>
            <w:r>
              <w:t>[Firm — cert no. — % of bid]</w:t>
            </w:r>
          </w:p>
        </w:tc>
      </w:tr>
    </w:tbl>
    <w:tbl>
      <w:tblPr>
        <w:tblStyle w:val="LightGrid-Accent1"/>
        <w:tblW w:type="auto" w:w="0"/>
        <w:tblLook w:firstColumn="1" w:firstRow="1" w:lastColumn="0" w:lastRow="0" w:noHBand="0" w:noVBand="1" w:val="04A0"/>
      </w:tblPr>
      <w:tblGrid>
        <w:gridCol w:w="4320"/>
        <w:gridCol w:w="4320"/>
      </w:tblGrid>
      <w:tr>
        <w:tc>
          <w:tcPr>
            <w:tcW w:type="dxa" w:w="4320"/>
          </w:tcPr>
          <w:p>
            <w:r>
              <w:t>Legal Name:</w:t>
            </w:r>
          </w:p>
        </w:tc>
        <w:tc>
          <w:tcPr>
            <w:tcW w:type="dxa" w:w="4320"/>
          </w:tcPr>
          <w:p>
            <w:r>
              <w:t>[Subcontractor Legal Name]</w:t>
            </w:r>
          </w:p>
        </w:tc>
      </w:tr>
      <w:tr>
        <w:tc>
          <w:tcPr>
            <w:tcW w:type="dxa" w:w="4320"/>
          </w:tcPr>
          <w:p>
            <w:r>
              <w:t>DBA / Trade Names:</w:t>
            </w:r>
          </w:p>
        </w:tc>
        <w:tc>
          <w:tcPr>
            <w:tcW w:type="dxa" w:w="4320"/>
          </w:tcPr>
          <w:p>
            <w:r>
              <w:t>[DBA, if any]</w:t>
            </w:r>
          </w:p>
        </w:tc>
      </w:tr>
      <w:tr>
        <w:tc>
          <w:tcPr>
            <w:tcW w:type="dxa" w:w="4320"/>
          </w:tcPr>
          <w:p>
            <w:r>
              <w:t>Form of Organization:</w:t>
            </w:r>
          </w:p>
        </w:tc>
        <w:tc>
          <w:tcPr>
            <w:tcW w:type="dxa" w:w="4320"/>
          </w:tcPr>
          <w:p>
            <w:r>
              <w:t>☐ Corporation   ☐ LLC   ☐ Limited Partnership   ☐ Sole Proprietorship   ☐ Joint Venture</w:t>
            </w:r>
          </w:p>
        </w:tc>
      </w:tr>
      <w:tr>
        <w:tc>
          <w:tcPr>
            <w:tcW w:type="dxa" w:w="4320"/>
          </w:tcPr>
          <w:p>
            <w:r>
              <w:t>State of Formation / Year:</w:t>
            </w:r>
          </w:p>
        </w:tc>
        <w:tc>
          <w:tcPr>
            <w:tcW w:type="dxa" w:w="4320"/>
          </w:tcPr>
          <w:p>
            <w:r>
              <w:t>[State / YYYY]</w:t>
            </w:r>
          </w:p>
        </w:tc>
      </w:tr>
      <w:tr>
        <w:tc>
          <w:tcPr>
            <w:tcW w:type="dxa" w:w="4320"/>
          </w:tcPr>
          <w:p>
            <w:r>
              <w:t>Federal Tax ID (EIN):</w:t>
            </w:r>
          </w:p>
        </w:tc>
        <w:tc>
          <w:tcPr>
            <w:tcW w:type="dxa" w:w="4320"/>
          </w:tcPr>
          <w:p>
            <w:r>
              <w:t>[XX-XXXXXXX]</w:t>
            </w:r>
          </w:p>
        </w:tc>
      </w:tr>
      <w:tr>
        <w:tc>
          <w:tcPr>
            <w:tcW w:type="dxa" w:w="4320"/>
          </w:tcPr>
          <w:p>
            <w:r>
              <w:t>DUNS / UEI No.:</w:t>
            </w:r>
          </w:p>
        </w:tc>
        <w:tc>
          <w:tcPr>
            <w:tcW w:type="dxa" w:w="4320"/>
          </w:tcPr>
          <w:p>
            <w:r>
              <w:t>[Number]</w:t>
            </w:r>
          </w:p>
        </w:tc>
      </w:tr>
      <w:tr>
        <w:tc>
          <w:tcPr>
            <w:tcW w:type="dxa" w:w="4320"/>
          </w:tcPr>
          <w:p>
            <w:r>
              <w:t>Principal Office Address:</w:t>
            </w:r>
          </w:p>
        </w:tc>
        <w:tc>
          <w:tcPr>
            <w:tcW w:type="dxa" w:w="4320"/>
          </w:tcPr>
          <w:p>
            <w:r>
              <w:t>[Address]</w:t>
            </w:r>
          </w:p>
        </w:tc>
      </w:tr>
      <w:tr>
        <w:tc>
          <w:tcPr>
            <w:tcW w:type="dxa" w:w="4320"/>
          </w:tcPr>
          <w:p>
            <w:r>
              <w:t>Branch / Field Offices:</w:t>
            </w:r>
          </w:p>
        </w:tc>
        <w:tc>
          <w:tcPr>
            <w:tcW w:type="dxa" w:w="4320"/>
          </w:tcPr>
          <w:p>
            <w:r>
              <w:t>[Address(es)]</w:t>
            </w:r>
          </w:p>
        </w:tc>
      </w:tr>
      <w:tr>
        <w:tc>
          <w:tcPr>
            <w:tcW w:type="dxa" w:w="4320"/>
          </w:tcPr>
          <w:p>
            <w:r>
              <w:t>Primary Contact (Estimating):</w:t>
            </w:r>
          </w:p>
        </w:tc>
        <w:tc>
          <w:tcPr>
            <w:tcW w:type="dxa" w:w="4320"/>
          </w:tcPr>
          <w:p>
            <w:r>
              <w:t>[Name / Title / Email / Phone]</w:t>
            </w:r>
          </w:p>
        </w:tc>
      </w:tr>
      <w:tr>
        <w:tc>
          <w:tcPr>
            <w:tcW w:type="dxa" w:w="4320"/>
          </w:tcPr>
          <w:p>
            <w:r>
              <w:t>Primary Contact (Project Management):</w:t>
            </w:r>
          </w:p>
        </w:tc>
        <w:tc>
          <w:tcPr>
            <w:tcW w:type="dxa" w:w="4320"/>
          </w:tcPr>
          <w:p>
            <w:r>
              <w:t>[Name / Title / Email / Phone]</w:t>
            </w:r>
          </w:p>
        </w:tc>
      </w:tr>
      <w:tr>
        <w:tc>
          <w:tcPr>
            <w:tcW w:type="dxa" w:w="4320"/>
          </w:tcPr>
          <w:p>
            <w:r>
              <w:t>Primary Contact (Accounts Receivable):</w:t>
            </w:r>
          </w:p>
        </w:tc>
        <w:tc>
          <w:tcPr>
            <w:tcW w:type="dxa" w:w="4320"/>
          </w:tcPr>
          <w:p>
            <w:r>
              <w:t>[Name / Title / Email / Phone]</w:t>
            </w:r>
          </w:p>
        </w:tc>
      </w:tr>
    </w:tbl>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State</w:t>
            </w:r>
          </w:p>
        </w:tc>
        <w:tc>
          <w:tcPr>
            <w:tcW w:type="dxa" w:w="1728"/>
          </w:tcPr>
          <w:p>
            <w:r>
              <w:t>License Type</w:t>
            </w:r>
          </w:p>
        </w:tc>
        <w:tc>
          <w:tcPr>
            <w:tcW w:type="dxa" w:w="1728"/>
          </w:tcPr>
          <w:p>
            <w:r>
              <w:t>License No.</w:t>
            </w:r>
          </w:p>
        </w:tc>
        <w:tc>
          <w:tcPr>
            <w:tcW w:type="dxa" w:w="1728"/>
          </w:tcPr>
          <w:p>
            <w:r>
              <w:t>Class / Classification</w:t>
            </w:r>
          </w:p>
        </w:tc>
        <w:tc>
          <w:tcPr>
            <w:tcW w:type="dxa" w:w="1728"/>
          </w:tcPr>
          <w:p>
            <w:r>
              <w:t>Expiration</w:t>
            </w:r>
          </w:p>
        </w:tc>
      </w:tr>
      <w:tr>
        <w:tc>
          <w:tcPr>
            <w:tcW w:type="dxa" w:w="1728"/>
          </w:tcPr>
          <w:p>
            <w:r>
              <w:t>[State]</w:t>
            </w:r>
          </w:p>
        </w:tc>
        <w:tc>
          <w:tcPr>
            <w:tcW w:type="dxa" w:w="1728"/>
          </w:tcPr>
          <w:p>
            <w:r>
              <w:t>[Type]</w:t>
            </w:r>
          </w:p>
        </w:tc>
        <w:tc>
          <w:tcPr>
            <w:tcW w:type="dxa" w:w="1728"/>
          </w:tcPr>
          <w:p>
            <w:r>
              <w:t>[No.]</w:t>
            </w:r>
          </w:p>
        </w:tc>
        <w:tc>
          <w:tcPr>
            <w:tcW w:type="dxa" w:w="1728"/>
          </w:tcPr>
          <w:p>
            <w:r>
              <w:t>[Class]</w:t>
            </w:r>
          </w:p>
        </w:tc>
        <w:tc>
          <w:tcPr>
            <w:tcW w:type="dxa" w:w="1728"/>
          </w:tcPr>
          <w:p>
            <w:r>
              <w:t>[Exp.]</w:t>
            </w:r>
          </w:p>
        </w:tc>
      </w:tr>
      <w:tr>
        <w:tc>
          <w:tcPr>
            <w:tcW w:type="dxa" w:w="1728"/>
          </w:tcPr>
          <w:p>
            <w:r>
              <w:t>[State]</w:t>
            </w:r>
          </w:p>
        </w:tc>
        <w:tc>
          <w:tcPr>
            <w:tcW w:type="dxa" w:w="1728"/>
          </w:tcPr>
          <w:p>
            <w:r>
              <w:t>[Type]</w:t>
            </w:r>
          </w:p>
        </w:tc>
        <w:tc>
          <w:tcPr>
            <w:tcW w:type="dxa" w:w="1728"/>
          </w:tcPr>
          <w:p>
            <w:r>
              <w:t>[No.]</w:t>
            </w:r>
          </w:p>
        </w:tc>
        <w:tc>
          <w:tcPr>
            <w:tcW w:type="dxa" w:w="1728"/>
          </w:tcPr>
          <w:p>
            <w:r>
              <w:t>[Class]</w:t>
            </w:r>
          </w:p>
        </w:tc>
        <w:tc>
          <w:tcPr>
            <w:tcW w:type="dxa" w:w="1728"/>
          </w:tcPr>
          <w:p>
            <w:r>
              <w:t>[Exp.]</w:t>
            </w:r>
          </w:p>
        </w:tc>
      </w:tr>
      <w:tr>
        <w:tc>
          <w:tcPr>
            <w:tcW w:type="dxa" w:w="1728"/>
          </w:tcPr>
          <w:p>
            <w:r>
              <w:t>[State]</w:t>
            </w:r>
          </w:p>
        </w:tc>
        <w:tc>
          <w:tcPr>
            <w:tcW w:type="dxa" w:w="1728"/>
          </w:tcPr>
          <w:p>
            <w:r>
              <w:t>[Type]</w:t>
            </w:r>
          </w:p>
        </w:tc>
        <w:tc>
          <w:tcPr>
            <w:tcW w:type="dxa" w:w="1728"/>
          </w:tcPr>
          <w:p>
            <w:r>
              <w:t>[No.]</w:t>
            </w:r>
          </w:p>
        </w:tc>
        <w:tc>
          <w:tcPr>
            <w:tcW w:type="dxa" w:w="1728"/>
          </w:tcPr>
          <w:p>
            <w:r>
              <w:t>[Class]</w:t>
            </w:r>
          </w:p>
        </w:tc>
        <w:tc>
          <w:tcPr>
            <w:tcW w:type="dxa" w:w="1728"/>
          </w:tcPr>
          <w:p>
            <w:r>
              <w:t>[Exp.]</w:t>
            </w:r>
          </w:p>
        </w:tc>
      </w:tr>
    </w:tbl>
    <w:tbl>
      <w:tblPr>
        <w:tblStyle w:val="LightGrid-Accent1"/>
        <w:tblW w:type="auto" w:w="0"/>
        <w:tblLook w:firstColumn="1" w:firstRow="1" w:lastColumn="0" w:lastRow="0" w:noHBand="0" w:noVBand="1" w:val="04A0"/>
      </w:tblPr>
      <w:tblGrid>
        <w:gridCol w:w="4320"/>
        <w:gridCol w:w="4320"/>
      </w:tblGrid>
      <w:tr>
        <w:tc>
          <w:tcPr>
            <w:tcW w:type="dxa" w:w="4320"/>
          </w:tcPr>
          <w:p>
            <w:r>
              <w:t>Years performing this trade under current legal name:</w:t>
            </w:r>
          </w:p>
        </w:tc>
        <w:tc>
          <w:tcPr>
            <w:tcW w:type="dxa" w:w="4320"/>
          </w:tcPr>
          <w:p>
            <w:r>
              <w:t>[#]</w:t>
            </w:r>
          </w:p>
        </w:tc>
      </w:tr>
      <w:tr>
        <w:tc>
          <w:tcPr>
            <w:tcW w:type="dxa" w:w="4320"/>
          </w:tcPr>
          <w:p>
            <w:r>
              <w:t>Years performing this trade under predecessor names (if any):</w:t>
            </w:r>
          </w:p>
        </w:tc>
        <w:tc>
          <w:tcPr>
            <w:tcW w:type="dxa" w:w="4320"/>
          </w:tcPr>
          <w:p>
            <w:r>
              <w:t>[#]</w:t>
            </w:r>
          </w:p>
        </w:tc>
      </w:tr>
      <w:tr>
        <w:tc>
          <w:tcPr>
            <w:tcW w:type="dxa" w:w="4320"/>
          </w:tcPr>
          <w:p>
            <w:r>
              <w:t>Average annual revenue (last 3 fiscal years):</w:t>
            </w:r>
          </w:p>
        </w:tc>
        <w:tc>
          <w:tcPr>
            <w:tcW w:type="dxa" w:w="4320"/>
          </w:tcPr>
          <w:p>
            <w:r>
              <w:t>$[Avg Annual Revenue]</w:t>
            </w:r>
          </w:p>
        </w:tc>
      </w:tr>
      <w:tr>
        <w:tc>
          <w:tcPr>
            <w:tcW w:type="dxa" w:w="4320"/>
          </w:tcPr>
          <w:p>
            <w:r>
              <w:t>Largest single project completed (revenue):</w:t>
            </w:r>
          </w:p>
        </w:tc>
        <w:tc>
          <w:tcPr>
            <w:tcW w:type="dxa" w:w="4320"/>
          </w:tcPr>
          <w:p>
            <w:r>
              <w:t>$[Largest Project]</w:t>
            </w:r>
          </w:p>
        </w:tc>
      </w:tr>
      <w:tr>
        <w:tc>
          <w:tcPr>
            <w:tcW w:type="dxa" w:w="4320"/>
          </w:tcPr>
          <w:p>
            <w:r>
              <w:t>Current backlog (committed Subcontracts not yet complete):</w:t>
            </w:r>
          </w:p>
        </w:tc>
        <w:tc>
          <w:tcPr>
            <w:tcW w:type="dxa" w:w="4320"/>
          </w:tcPr>
          <w:p>
            <w:r>
              <w:t>$[Backlog]</w:t>
            </w:r>
          </w:p>
        </w:tc>
      </w:tr>
      <w:tr>
        <w:tc>
          <w:tcPr>
            <w:tcW w:type="dxa" w:w="4320"/>
          </w:tcPr>
          <w:p>
            <w:r>
              <w:t>Available capacity (within next 12 months):</w:t>
            </w:r>
          </w:p>
        </w:tc>
        <w:tc>
          <w:tcPr>
            <w:tcW w:type="dxa" w:w="4320"/>
          </w:tcPr>
          <w:p>
            <w:r>
              <w:t>$[Available Capacity]</w:t>
            </w:r>
          </w:p>
        </w:tc>
      </w:tr>
    </w:tbl>
    <w:p>
      <w:r>
        <w:t xml:space="preserve">Subcontractor typically performs work in the following geographic area: </w:t>
      </w:r>
      <w:r>
        <w:t>[State(s), counties, metro areas]</w:t>
      </w:r>
      <w:r>
        <w:t xml:space="preserve">. Subcontractor will provide field supervision and labor from its </w:t>
      </w:r>
      <w:r>
        <w:t>[principal office / nearest branch — distance from Project]</w:t>
      </w:r>
      <w:r>
        <w:t xml:space="preserve"> approximately </w:t>
      </w:r>
      <w:r>
        <w:t>[X miles]</w:t>
      </w:r>
      <w:r>
        <w:t xml:space="preserve"> from the Project site.</w:t>
      </w:r>
    </w:p>
    <w:p>
      <w:r>
        <w:t>The following summary is drawn from Subcontractor's audited (or reviewed, or compiled) financial statements for the most recent three fiscal years. Full financial statements are available for review by Contractor's CFO or designated financial reviewer under a non-disclosure agreement (see Exhibit B for the Subcontractor Financial Disclosure Affidavit governing the use of these statements).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Line Item</w:t>
            </w:r>
          </w:p>
        </w:tc>
        <w:tc>
          <w:tcPr>
            <w:tcW w:type="dxa" w:w="2160"/>
          </w:tcPr>
          <w:p>
            <w:r>
              <w:t>FY[YYYY]</w:t>
            </w:r>
          </w:p>
        </w:tc>
        <w:tc>
          <w:tcPr>
            <w:tcW w:type="dxa" w:w="2160"/>
          </w:tcPr>
          <w:p>
            <w:r>
              <w:t>FY[YYYY-1]</w:t>
            </w:r>
          </w:p>
        </w:tc>
        <w:tc>
          <w:tcPr>
            <w:tcW w:type="dxa" w:w="2160"/>
          </w:tcPr>
          <w:p>
            <w:r>
              <w:t>FY[YYYY-2]</w:t>
            </w:r>
          </w:p>
        </w:tc>
      </w:tr>
      <w:tr>
        <w:tc>
          <w:tcPr>
            <w:tcW w:type="dxa" w:w="2160"/>
          </w:tcPr>
          <w:p>
            <w:r>
              <w:t>Total Revenue</w:t>
            </w:r>
          </w:p>
        </w:tc>
        <w:tc>
          <w:tcPr>
            <w:tcW w:type="dxa" w:w="2160"/>
          </w:tcPr>
          <w:p>
            <w:r>
              <w:t>$[Amount]</w:t>
            </w:r>
          </w:p>
        </w:tc>
        <w:tc>
          <w:tcPr>
            <w:tcW w:type="dxa" w:w="2160"/>
          </w:tcPr>
          <w:p>
            <w:r>
              <w:t>$[Amount]</w:t>
            </w:r>
          </w:p>
        </w:tc>
        <w:tc>
          <w:tcPr>
            <w:tcW w:type="dxa" w:w="2160"/>
          </w:tcPr>
          <w:p>
            <w:r>
              <w:t>$[Amount]</w:t>
            </w:r>
          </w:p>
        </w:tc>
      </w:tr>
      <w:tr>
        <w:tc>
          <w:tcPr>
            <w:tcW w:type="dxa" w:w="2160"/>
          </w:tcPr>
          <w:p>
            <w:r>
              <w:t>Gross Profit</w:t>
            </w:r>
          </w:p>
        </w:tc>
        <w:tc>
          <w:tcPr>
            <w:tcW w:type="dxa" w:w="2160"/>
          </w:tcPr>
          <w:p>
            <w:r>
              <w:t>$[Amount]</w:t>
            </w:r>
          </w:p>
        </w:tc>
        <w:tc>
          <w:tcPr>
            <w:tcW w:type="dxa" w:w="2160"/>
          </w:tcPr>
          <w:p>
            <w:r>
              <w:t>$[Amount]</w:t>
            </w:r>
          </w:p>
        </w:tc>
        <w:tc>
          <w:tcPr>
            <w:tcW w:type="dxa" w:w="2160"/>
          </w:tcPr>
          <w:p>
            <w:r>
              <w:t>$[Amount]</w:t>
            </w:r>
          </w:p>
        </w:tc>
      </w:tr>
      <w:tr>
        <w:tc>
          <w:tcPr>
            <w:tcW w:type="dxa" w:w="2160"/>
          </w:tcPr>
          <w:p>
            <w:r>
              <w:t>Net Income</w:t>
            </w:r>
          </w:p>
        </w:tc>
        <w:tc>
          <w:tcPr>
            <w:tcW w:type="dxa" w:w="2160"/>
          </w:tcPr>
          <w:p>
            <w:r>
              <w:t>$[Amount]</w:t>
            </w:r>
          </w:p>
        </w:tc>
        <w:tc>
          <w:tcPr>
            <w:tcW w:type="dxa" w:w="2160"/>
          </w:tcPr>
          <w:p>
            <w:r>
              <w:t>$[Amount]</w:t>
            </w:r>
          </w:p>
        </w:tc>
        <w:tc>
          <w:tcPr>
            <w:tcW w:type="dxa" w:w="2160"/>
          </w:tcPr>
          <w:p>
            <w:r>
              <w:t>$[Amount]</w:t>
            </w:r>
          </w:p>
        </w:tc>
      </w:tr>
      <w:tr>
        <w:tc>
          <w:tcPr>
            <w:tcW w:type="dxa" w:w="2160"/>
          </w:tcPr>
          <w:p>
            <w:r>
              <w:t>Total Current Assets</w:t>
            </w:r>
          </w:p>
        </w:tc>
        <w:tc>
          <w:tcPr>
            <w:tcW w:type="dxa" w:w="2160"/>
          </w:tcPr>
          <w:p>
            <w:r>
              <w:t>$[Amount]</w:t>
            </w:r>
          </w:p>
        </w:tc>
        <w:tc>
          <w:tcPr>
            <w:tcW w:type="dxa" w:w="2160"/>
          </w:tcPr>
          <w:p>
            <w:r>
              <w:t>$[Amount]</w:t>
            </w:r>
          </w:p>
        </w:tc>
        <w:tc>
          <w:tcPr>
            <w:tcW w:type="dxa" w:w="2160"/>
          </w:tcPr>
          <w:p>
            <w:r>
              <w:t>$[Amount]</w:t>
            </w:r>
          </w:p>
        </w:tc>
      </w:tr>
      <w:tr>
        <w:tc>
          <w:tcPr>
            <w:tcW w:type="dxa" w:w="2160"/>
          </w:tcPr>
          <w:p>
            <w:r>
              <w:t>Total Current Liabilities</w:t>
            </w:r>
          </w:p>
        </w:tc>
        <w:tc>
          <w:tcPr>
            <w:tcW w:type="dxa" w:w="2160"/>
          </w:tcPr>
          <w:p>
            <w:r>
              <w:t>$[Amount]</w:t>
            </w:r>
          </w:p>
        </w:tc>
        <w:tc>
          <w:tcPr>
            <w:tcW w:type="dxa" w:w="2160"/>
          </w:tcPr>
          <w:p>
            <w:r>
              <w:t>$[Amount]</w:t>
            </w:r>
          </w:p>
        </w:tc>
        <w:tc>
          <w:tcPr>
            <w:tcW w:type="dxa" w:w="2160"/>
          </w:tcPr>
          <w:p>
            <w:r>
              <w:t>$[Amount]</w:t>
            </w:r>
          </w:p>
        </w:tc>
      </w:tr>
      <w:tr>
        <w:tc>
          <w:tcPr>
            <w:tcW w:type="dxa" w:w="2160"/>
          </w:tcPr>
          <w:p>
            <w:r>
              <w:t>Working Capital</w:t>
            </w:r>
          </w:p>
        </w:tc>
        <w:tc>
          <w:tcPr>
            <w:tcW w:type="dxa" w:w="2160"/>
          </w:tcPr>
          <w:p>
            <w:r>
              <w:t>$[Amount]</w:t>
            </w:r>
          </w:p>
        </w:tc>
        <w:tc>
          <w:tcPr>
            <w:tcW w:type="dxa" w:w="2160"/>
          </w:tcPr>
          <w:p>
            <w:r>
              <w:t>$[Amount]</w:t>
            </w:r>
          </w:p>
        </w:tc>
        <w:tc>
          <w:tcPr>
            <w:tcW w:type="dxa" w:w="2160"/>
          </w:tcPr>
          <w:p>
            <w:r>
              <w:t>$[Amount]</w:t>
            </w:r>
          </w:p>
        </w:tc>
      </w:tr>
      <w:tr>
        <w:tc>
          <w:tcPr>
            <w:tcW w:type="dxa" w:w="2160"/>
          </w:tcPr>
          <w:p>
            <w:r>
              <w:t>Stockholders' Equity / Net Worth</w:t>
            </w:r>
          </w:p>
        </w:tc>
        <w:tc>
          <w:tcPr>
            <w:tcW w:type="dxa" w:w="2160"/>
          </w:tcPr>
          <w:p>
            <w:r>
              <w:t>$[Amount]</w:t>
            </w:r>
          </w:p>
        </w:tc>
        <w:tc>
          <w:tcPr>
            <w:tcW w:type="dxa" w:w="2160"/>
          </w:tcPr>
          <w:p>
            <w:r>
              <w:t>$[Amount]</w:t>
            </w:r>
          </w:p>
        </w:tc>
        <w:tc>
          <w:tcPr>
            <w:tcW w:type="dxa" w:w="2160"/>
          </w:tcPr>
          <w:p>
            <w:r>
              <w:t>$[Amount]</w:t>
            </w:r>
          </w:p>
        </w:tc>
      </w:tr>
      <w:tr>
        <w:tc>
          <w:tcPr>
            <w:tcW w:type="dxa" w:w="2160"/>
          </w:tcPr>
          <w:p>
            <w:r>
              <w:t>Current Ratio (CA ÷ CL)</w:t>
            </w:r>
          </w:p>
        </w:tc>
        <w:tc>
          <w:tcPr>
            <w:tcW w:type="dxa" w:w="2160"/>
          </w:tcPr>
          <w:p>
            <w:r>
              <w:t>[X.XX]</w:t>
            </w:r>
          </w:p>
        </w:tc>
        <w:tc>
          <w:tcPr>
            <w:tcW w:type="dxa" w:w="2160"/>
          </w:tcPr>
          <w:p>
            <w:r>
              <w:t>[X.XX]</w:t>
            </w:r>
          </w:p>
        </w:tc>
        <w:tc>
          <w:tcPr>
            <w:tcW w:type="dxa" w:w="2160"/>
          </w:tcPr>
          <w:p>
            <w:r>
              <w:t>[X.XX]</w:t>
            </w:r>
          </w:p>
        </w:tc>
      </w:tr>
      <w:tr>
        <w:tc>
          <w:tcPr>
            <w:tcW w:type="dxa" w:w="2160"/>
          </w:tcPr>
          <w:p>
            <w:r>
              <w:t>Bank Line of Credit (committed / undrawn):</w:t>
            </w:r>
          </w:p>
        </w:tc>
        <w:tc>
          <w:tcPr>
            <w:tcW w:type="dxa" w:w="2160"/>
          </w:tcPr>
          <w:p>
            <w:r>
              <w:t>$[Amount]</w:t>
            </w:r>
          </w:p>
        </w:tc>
        <w:tc>
          <w:tcPr>
            <w:tcW w:type="dxa" w:w="2160"/>
          </w:tcPr>
          <w:p>
            <w:r>
              <w:t>$[Amount]</w:t>
            </w:r>
          </w:p>
        </w:tc>
        <w:tc>
          <w:tcPr>
            <w:tcW w:type="dxa" w:w="2160"/>
          </w:tcPr>
          <w:p>
            <w:r>
              <w:t>$[Amount]</w:t>
            </w:r>
          </w:p>
        </w:tc>
      </w:tr>
    </w:tbl>
    <w:tbl>
      <w:tblPr>
        <w:tblStyle w:val="LightGrid-Accent1"/>
        <w:tblW w:type="auto" w:w="0"/>
        <w:tblLook w:firstColumn="1" w:firstRow="1" w:lastColumn="0" w:lastRow="0" w:noHBand="0" w:noVBand="1" w:val="04A0"/>
      </w:tblPr>
      <w:tblGrid>
        <w:gridCol w:w="4320"/>
        <w:gridCol w:w="4320"/>
      </w:tblGrid>
      <w:tr>
        <w:tc>
          <w:tcPr>
            <w:tcW w:type="dxa" w:w="4320"/>
          </w:tcPr>
          <w:p>
            <w:r>
              <w:t>Type of Financial Statement Available:</w:t>
            </w:r>
          </w:p>
        </w:tc>
        <w:tc>
          <w:tcPr>
            <w:tcW w:type="dxa" w:w="4320"/>
          </w:tcPr>
          <w:p>
            <w:r>
              <w:t>☐ Audited   ☐ Reviewed   ☐ Compiled   ☐ Internally Prepared</w:t>
            </w:r>
          </w:p>
        </w:tc>
      </w:tr>
      <w:tr>
        <w:tc>
          <w:tcPr>
            <w:tcW w:type="dxa" w:w="4320"/>
          </w:tcPr>
          <w:p>
            <w:r>
              <w:t>CPA Firm:</w:t>
            </w:r>
          </w:p>
        </w:tc>
        <w:tc>
          <w:tcPr>
            <w:tcW w:type="dxa" w:w="4320"/>
          </w:tcPr>
          <w:p>
            <w:r>
              <w:t>[CPA Firm Name, City, State]</w:t>
            </w:r>
          </w:p>
        </w:tc>
      </w:tr>
      <w:tr>
        <w:tc>
          <w:tcPr>
            <w:tcW w:type="dxa" w:w="4320"/>
          </w:tcPr>
          <w:p>
            <w:r>
              <w:t>Most Recent Fiscal Year End:</w:t>
            </w:r>
          </w:p>
        </w:tc>
        <w:tc>
          <w:tcPr>
            <w:tcW w:type="dxa" w:w="4320"/>
          </w:tcPr>
          <w:p>
            <w:r>
              <w:t>[Date]</w:t>
            </w:r>
          </w:p>
        </w:tc>
      </w:tr>
      <w:tr>
        <w:tc>
          <w:tcPr>
            <w:tcW w:type="dxa" w:w="4320"/>
          </w:tcPr>
          <w:p>
            <w:r>
              <w:t>Subcontractor's Bank:</w:t>
            </w:r>
          </w:p>
        </w:tc>
        <w:tc>
          <w:tcPr>
            <w:tcW w:type="dxa" w:w="4320"/>
          </w:tcPr>
          <w:p>
            <w:r>
              <w:t>[Bank Name / Branch / Officer Name / Phone]</w:t>
            </w:r>
          </w:p>
        </w:tc>
      </w:tr>
    </w:tbl>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Rating Period</w:t>
            </w:r>
          </w:p>
        </w:tc>
        <w:tc>
          <w:tcPr>
            <w:tcW w:type="dxa" w:w="2160"/>
          </w:tcPr>
          <w:p>
            <w:r>
              <w:t>EMR</w:t>
            </w:r>
          </w:p>
        </w:tc>
        <w:tc>
          <w:tcPr>
            <w:tcW w:type="dxa" w:w="2160"/>
          </w:tcPr>
          <w:p>
            <w:r>
              <w:t>State / NCCI</w:t>
            </w:r>
          </w:p>
        </w:tc>
        <w:tc>
          <w:tcPr>
            <w:tcW w:type="dxa" w:w="2160"/>
          </w:tcPr>
          <w:p>
            <w:r>
              <w:t>Issued By (Carrier / Rating Bureau)</w:t>
            </w:r>
          </w:p>
        </w:tc>
      </w:tr>
      <w:tr>
        <w:tc>
          <w:tcPr>
            <w:tcW w:type="dxa" w:w="2160"/>
          </w:tcPr>
          <w:p>
            <w:r>
              <w:t>[YYYY]</w:t>
            </w:r>
          </w:p>
        </w:tc>
        <w:tc>
          <w:tcPr>
            <w:tcW w:type="dxa" w:w="2160"/>
          </w:tcPr>
          <w:p>
            <w:r>
              <w:t>[X.XX]</w:t>
            </w:r>
          </w:p>
        </w:tc>
        <w:tc>
          <w:tcPr>
            <w:tcW w:type="dxa" w:w="2160"/>
          </w:tcPr>
          <w:p>
            <w:r>
              <w:t>[State / NCCI]</w:t>
            </w:r>
          </w:p>
        </w:tc>
        <w:tc>
          <w:tcPr>
            <w:tcW w:type="dxa" w:w="2160"/>
          </w:tcPr>
          <w:p>
            <w:r>
              <w:t>[Carrier]</w:t>
            </w:r>
          </w:p>
        </w:tc>
      </w:tr>
      <w:tr>
        <w:tc>
          <w:tcPr>
            <w:tcW w:type="dxa" w:w="2160"/>
          </w:tcPr>
          <w:p>
            <w:r>
              <w:t>[YYYY-1]</w:t>
            </w:r>
          </w:p>
        </w:tc>
        <w:tc>
          <w:tcPr>
            <w:tcW w:type="dxa" w:w="2160"/>
          </w:tcPr>
          <w:p>
            <w:r>
              <w:t>[X.XX]</w:t>
            </w:r>
          </w:p>
        </w:tc>
        <w:tc>
          <w:tcPr>
            <w:tcW w:type="dxa" w:w="2160"/>
          </w:tcPr>
          <w:p>
            <w:r>
              <w:t>[State / NCCI]</w:t>
            </w:r>
          </w:p>
        </w:tc>
        <w:tc>
          <w:tcPr>
            <w:tcW w:type="dxa" w:w="2160"/>
          </w:tcPr>
          <w:p>
            <w:r>
              <w:t>[Carrier]</w:t>
            </w:r>
          </w:p>
        </w:tc>
      </w:tr>
      <w:tr>
        <w:tc>
          <w:tcPr>
            <w:tcW w:type="dxa" w:w="2160"/>
          </w:tcPr>
          <w:p>
            <w:r>
              <w:t>[YYYY-2]</w:t>
            </w:r>
          </w:p>
        </w:tc>
        <w:tc>
          <w:tcPr>
            <w:tcW w:type="dxa" w:w="2160"/>
          </w:tcPr>
          <w:p>
            <w:r>
              <w:t>[X.XX]</w:t>
            </w:r>
          </w:p>
        </w:tc>
        <w:tc>
          <w:tcPr>
            <w:tcW w:type="dxa" w:w="2160"/>
          </w:tcPr>
          <w:p>
            <w:r>
              <w:t>[State / NCCI]</w:t>
            </w:r>
          </w:p>
        </w:tc>
        <w:tc>
          <w:tcPr>
            <w:tcW w:type="dxa" w:w="2160"/>
          </w:tcPr>
          <w:p>
            <w:r>
              <w:t>[Carrier]</w:t>
            </w:r>
          </w:p>
        </w:tc>
      </w:tr>
    </w:tbl>
    <w:p>
      <w:r>
        <w:t>EMR of 1.00 = industry average. Below 1.00 = better than average loss experience. Above 1.00 = worse than average. Most GCs and most owners require an EMR of 1.00 or below to bid; some federal solicitations require 0.85 or below.</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Year</w:t>
            </w:r>
          </w:p>
        </w:tc>
        <w:tc>
          <w:tcPr>
            <w:tcW w:type="dxa" w:w="1234"/>
          </w:tcPr>
          <w:p>
            <w:r>
              <w:t>Total Hours Worked</w:t>
            </w:r>
          </w:p>
        </w:tc>
        <w:tc>
          <w:tcPr>
            <w:tcW w:type="dxa" w:w="1234"/>
          </w:tcPr>
          <w:p>
            <w:r>
              <w:t>OSHA Recordable Cases</w:t>
            </w:r>
          </w:p>
        </w:tc>
        <w:tc>
          <w:tcPr>
            <w:tcW w:type="dxa" w:w="1234"/>
          </w:tcPr>
          <w:p>
            <w:r>
              <w:t>Days Away / Restricted / Transferred (DART)</w:t>
            </w:r>
          </w:p>
        </w:tc>
        <w:tc>
          <w:tcPr>
            <w:tcW w:type="dxa" w:w="1234"/>
          </w:tcPr>
          <w:p>
            <w:r>
              <w:t>Fatalities</w:t>
            </w:r>
          </w:p>
        </w:tc>
        <w:tc>
          <w:tcPr>
            <w:tcW w:type="dxa" w:w="1234"/>
          </w:tcPr>
          <w:p>
            <w:r>
              <w:t>Recordable Rate</w:t>
            </w:r>
          </w:p>
        </w:tc>
        <w:tc>
          <w:tcPr>
            <w:tcW w:type="dxa" w:w="1234"/>
          </w:tcPr>
          <w:p>
            <w:r>
              <w:t>DART Rate</w:t>
            </w:r>
          </w:p>
        </w:tc>
      </w:tr>
      <w:tr>
        <w:tc>
          <w:tcPr>
            <w:tcW w:type="dxa" w:w="1234"/>
          </w:tcPr>
          <w:p>
            <w:r>
              <w:t>[YYYY]</w:t>
            </w:r>
          </w:p>
        </w:tc>
        <w:tc>
          <w:tcPr>
            <w:tcW w:type="dxa" w:w="1234"/>
          </w:tcPr>
          <w:p>
            <w:r>
              <w:t>[Hours]</w:t>
            </w:r>
          </w:p>
        </w:tc>
        <w:tc>
          <w:tcPr>
            <w:tcW w:type="dxa" w:w="1234"/>
          </w:tcPr>
          <w:p>
            <w:r>
              <w:t>[#]</w:t>
            </w:r>
          </w:p>
        </w:tc>
        <w:tc>
          <w:tcPr>
            <w:tcW w:type="dxa" w:w="1234"/>
          </w:tcPr>
          <w:p>
            <w:r>
              <w:t>[#]</w:t>
            </w:r>
          </w:p>
        </w:tc>
        <w:tc>
          <w:tcPr>
            <w:tcW w:type="dxa" w:w="1234"/>
          </w:tcPr>
          <w:p>
            <w:r>
              <w:t>[#]</w:t>
            </w:r>
          </w:p>
        </w:tc>
        <w:tc>
          <w:tcPr>
            <w:tcW w:type="dxa" w:w="1234"/>
          </w:tcPr>
          <w:p>
            <w:r>
              <w:t>[Rate]</w:t>
            </w:r>
          </w:p>
        </w:tc>
        <w:tc>
          <w:tcPr>
            <w:tcW w:type="dxa" w:w="1234"/>
          </w:tcPr>
          <w:p>
            <w:r>
              <w:t>[Rate]</w:t>
            </w:r>
          </w:p>
        </w:tc>
      </w:tr>
      <w:tr>
        <w:tc>
          <w:tcPr>
            <w:tcW w:type="dxa" w:w="1234"/>
          </w:tcPr>
          <w:p>
            <w:r>
              <w:t>[YYYY-1]</w:t>
            </w:r>
          </w:p>
        </w:tc>
        <w:tc>
          <w:tcPr>
            <w:tcW w:type="dxa" w:w="1234"/>
          </w:tcPr>
          <w:p>
            <w:r>
              <w:t>[Hours]</w:t>
            </w:r>
          </w:p>
        </w:tc>
        <w:tc>
          <w:tcPr>
            <w:tcW w:type="dxa" w:w="1234"/>
          </w:tcPr>
          <w:p>
            <w:r>
              <w:t>[#]</w:t>
            </w:r>
          </w:p>
        </w:tc>
        <w:tc>
          <w:tcPr>
            <w:tcW w:type="dxa" w:w="1234"/>
          </w:tcPr>
          <w:p>
            <w:r>
              <w:t>[#]</w:t>
            </w:r>
          </w:p>
        </w:tc>
        <w:tc>
          <w:tcPr>
            <w:tcW w:type="dxa" w:w="1234"/>
          </w:tcPr>
          <w:p>
            <w:r>
              <w:t>[#]</w:t>
            </w:r>
          </w:p>
        </w:tc>
        <w:tc>
          <w:tcPr>
            <w:tcW w:type="dxa" w:w="1234"/>
          </w:tcPr>
          <w:p>
            <w:r>
              <w:t>[Rate]</w:t>
            </w:r>
          </w:p>
        </w:tc>
        <w:tc>
          <w:tcPr>
            <w:tcW w:type="dxa" w:w="1234"/>
          </w:tcPr>
          <w:p>
            <w:r>
              <w:t>[Rate]</w:t>
            </w:r>
          </w:p>
        </w:tc>
      </w:tr>
      <w:tr>
        <w:tc>
          <w:tcPr>
            <w:tcW w:type="dxa" w:w="1234"/>
          </w:tcPr>
          <w:p>
            <w:r>
              <w:t>[YYYY-2]</w:t>
            </w:r>
          </w:p>
        </w:tc>
        <w:tc>
          <w:tcPr>
            <w:tcW w:type="dxa" w:w="1234"/>
          </w:tcPr>
          <w:p>
            <w:r>
              <w:t>[Hours]</w:t>
            </w:r>
          </w:p>
        </w:tc>
        <w:tc>
          <w:tcPr>
            <w:tcW w:type="dxa" w:w="1234"/>
          </w:tcPr>
          <w:p>
            <w:r>
              <w:t>[#]</w:t>
            </w:r>
          </w:p>
        </w:tc>
        <w:tc>
          <w:tcPr>
            <w:tcW w:type="dxa" w:w="1234"/>
          </w:tcPr>
          <w:p>
            <w:r>
              <w:t>[#]</w:t>
            </w:r>
          </w:p>
        </w:tc>
        <w:tc>
          <w:tcPr>
            <w:tcW w:type="dxa" w:w="1234"/>
          </w:tcPr>
          <w:p>
            <w:r>
              <w:t>[#]</w:t>
            </w:r>
          </w:p>
        </w:tc>
        <w:tc>
          <w:tcPr>
            <w:tcW w:type="dxa" w:w="1234"/>
          </w:tcPr>
          <w:p>
            <w:r>
              <w:t>[Rate]</w:t>
            </w:r>
          </w:p>
        </w:tc>
        <w:tc>
          <w:tcPr>
            <w:tcW w:type="dxa" w:w="1234"/>
          </w:tcPr>
          <w:p>
            <w:r>
              <w:t>[Rate]</w:t>
            </w:r>
          </w:p>
        </w:tc>
      </w:tr>
    </w:tbl>
    <w:p>
      <w:r>
        <w:t>Recordable Rate = (Recordable Cases × 200,000) ÷ Total Hours Worked. DART Rate = (DART Cases × 200,000) ÷ Total Hours Worked.</w:t>
      </w:r>
    </w:p>
    <w:tbl>
      <w:tblPr>
        <w:tblStyle w:val="LightGrid-Accent1"/>
        <w:tblW w:type="auto" w:w="0"/>
        <w:tblLook w:firstColumn="1" w:firstRow="1" w:lastColumn="0" w:lastRow="0" w:noHBand="0" w:noVBand="1" w:val="04A0"/>
      </w:tblPr>
      <w:tblGrid>
        <w:gridCol w:w="4320"/>
        <w:gridCol w:w="4320"/>
      </w:tblGrid>
      <w:tr>
        <w:tc>
          <w:tcPr>
            <w:tcW w:type="dxa" w:w="4320"/>
          </w:tcPr>
          <w:p>
            <w:r>
              <w:t>OSHA Serious citations issued in last 3 years:</w:t>
            </w:r>
          </w:p>
        </w:tc>
        <w:tc>
          <w:tcPr>
            <w:tcW w:type="dxa" w:w="4320"/>
          </w:tcPr>
          <w:p>
            <w:r>
              <w:t>[#]</w:t>
            </w:r>
          </w:p>
        </w:tc>
      </w:tr>
      <w:tr>
        <w:tc>
          <w:tcPr>
            <w:tcW w:type="dxa" w:w="4320"/>
          </w:tcPr>
          <w:p>
            <w:r>
              <w:t>OSHA Willful or Repeat citations in last 3 years:</w:t>
            </w:r>
          </w:p>
        </w:tc>
        <w:tc>
          <w:tcPr>
            <w:tcW w:type="dxa" w:w="4320"/>
          </w:tcPr>
          <w:p>
            <w:r>
              <w:t>[#]</w:t>
            </w:r>
          </w:p>
        </w:tc>
      </w:tr>
      <w:tr>
        <w:tc>
          <w:tcPr>
            <w:tcW w:type="dxa" w:w="4320"/>
          </w:tcPr>
          <w:p>
            <w:r>
              <w:t>OSHA Failure to Abate orders in last 3 years:</w:t>
            </w:r>
          </w:p>
        </w:tc>
        <w:tc>
          <w:tcPr>
            <w:tcW w:type="dxa" w:w="4320"/>
          </w:tcPr>
          <w:p>
            <w:r>
              <w:t>[#]</w:t>
            </w:r>
          </w:p>
        </w:tc>
      </w:tr>
      <w:tr>
        <w:tc>
          <w:tcPr>
            <w:tcW w:type="dxa" w:w="4320"/>
          </w:tcPr>
          <w:p>
            <w:r>
              <w:t>Citation summary attached:</w:t>
            </w:r>
          </w:p>
        </w:tc>
        <w:tc>
          <w:tcPr>
            <w:tcW w:type="dxa" w:w="4320"/>
          </w:tcPr>
          <w:p>
            <w:r>
              <w:t>☐ Yes   ☐ N/A</w:t>
            </w:r>
          </w:p>
        </w:tc>
      </w:tr>
    </w:tbl>
    <w:tbl>
      <w:tblPr>
        <w:tblStyle w:val="LightGrid-Accent1"/>
        <w:tblW w:type="auto" w:w="0"/>
        <w:tblLook w:firstColumn="1" w:firstRow="1" w:lastColumn="0" w:lastRow="0" w:noHBand="0" w:noVBand="1" w:val="04A0"/>
      </w:tblPr>
      <w:tblGrid>
        <w:gridCol w:w="4320"/>
        <w:gridCol w:w="4320"/>
      </w:tblGrid>
      <w:tr>
        <w:tc>
          <w:tcPr>
            <w:tcW w:type="dxa" w:w="4320"/>
          </w:tcPr>
          <w:p>
            <w:r>
              <w:t>Written Safety Manual:</w:t>
            </w:r>
          </w:p>
        </w:tc>
        <w:tc>
          <w:tcPr>
            <w:tcW w:type="dxa" w:w="4320"/>
          </w:tcPr>
          <w:p>
            <w:r>
              <w:t>☐ Yes   ☐ No — Date last revised:[Date]</w:t>
            </w:r>
          </w:p>
        </w:tc>
      </w:tr>
      <w:tr>
        <w:tc>
          <w:tcPr>
            <w:tcW w:type="dxa" w:w="4320"/>
          </w:tcPr>
          <w:p>
            <w:r>
              <w:t>Dedicated Safety Director:</w:t>
            </w:r>
          </w:p>
        </w:tc>
        <w:tc>
          <w:tcPr>
            <w:tcW w:type="dxa" w:w="4320"/>
          </w:tcPr>
          <w:p>
            <w:r>
              <w:t>☐ Full-Time   ☐ Part-Time   ☐ None — Name:[Name]</w:t>
            </w:r>
          </w:p>
        </w:tc>
      </w:tr>
      <w:tr>
        <w:tc>
          <w:tcPr>
            <w:tcW w:type="dxa" w:w="4320"/>
          </w:tcPr>
          <w:p>
            <w:r>
              <w:t>OSHA 10 / 30 Crew Training (% of field staff):</w:t>
            </w:r>
          </w:p>
        </w:tc>
        <w:tc>
          <w:tcPr>
            <w:tcW w:type="dxa" w:w="4320"/>
          </w:tcPr>
          <w:p>
            <w:r>
              <w:t>[%]</w:t>
            </w:r>
          </w:p>
        </w:tc>
      </w:tr>
      <w:tr>
        <w:tc>
          <w:tcPr>
            <w:tcW w:type="dxa" w:w="4320"/>
          </w:tcPr>
          <w:p>
            <w:r>
              <w:t>Drug-Free Workplace Program:</w:t>
            </w:r>
          </w:p>
        </w:tc>
        <w:tc>
          <w:tcPr>
            <w:tcW w:type="dxa" w:w="4320"/>
          </w:tcPr>
          <w:p>
            <w:r>
              <w:t>☐ Yes   ☐ No</w:t>
            </w:r>
          </w:p>
        </w:tc>
      </w:tr>
      <w:tr>
        <w:tc>
          <w:tcPr>
            <w:tcW w:type="dxa" w:w="4320"/>
          </w:tcPr>
          <w:p>
            <w:r>
              <w:t>Substance Abuse Testing (pre-employment / random / post-incident):</w:t>
            </w:r>
          </w:p>
        </w:tc>
        <w:tc>
          <w:tcPr>
            <w:tcW w:type="dxa" w:w="4320"/>
          </w:tcPr>
          <w:p>
            <w:r>
              <w:t>☐ All   ☐ Some   ☐ None</w:t>
            </w:r>
          </w:p>
        </w:tc>
      </w:tr>
    </w:tbl>
    <w:p>
      <w:r>
        <w:t>Subcontractor currently carries the following insurance coverages. A current ACORD 25 Certificate of Insurance evidencing these coverages, with the Owner and Contractor listed as Additional Insureds for ongoing and completed operations as required by the Bid Documents, will be issued by Subcontractor's broker upon Notice of Award. A sample certificate is attached as a separate enclosure.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Coverage</w:t>
            </w:r>
          </w:p>
        </w:tc>
        <w:tc>
          <w:tcPr>
            <w:tcW w:type="dxa" w:w="1728"/>
          </w:tcPr>
          <w:p>
            <w:r>
              <w:t>Per-Occurrence Limit</w:t>
            </w:r>
          </w:p>
        </w:tc>
        <w:tc>
          <w:tcPr>
            <w:tcW w:type="dxa" w:w="1728"/>
          </w:tcPr>
          <w:p>
            <w:r>
              <w:t>Aggregate Limit</w:t>
            </w:r>
          </w:p>
        </w:tc>
        <w:tc>
          <w:tcPr>
            <w:tcW w:type="dxa" w:w="1728"/>
          </w:tcPr>
          <w:p>
            <w:r>
              <w:t>Carrier</w:t>
            </w:r>
          </w:p>
        </w:tc>
        <w:tc>
          <w:tcPr>
            <w:tcW w:type="dxa" w:w="1728"/>
          </w:tcPr>
          <w:p>
            <w:r>
              <w:t>AM Best Rating</w:t>
            </w:r>
          </w:p>
        </w:tc>
      </w:tr>
      <w:tr>
        <w:tc>
          <w:tcPr>
            <w:tcW w:type="dxa" w:w="1728"/>
          </w:tcPr>
          <w:p>
            <w:r>
              <w:t>Commercial General Liability</w:t>
            </w:r>
          </w:p>
        </w:tc>
        <w:tc>
          <w:tcPr>
            <w:tcW w:type="dxa" w:w="1728"/>
          </w:tcPr>
          <w:p>
            <w:r>
              <w:t>$[1M]</w:t>
            </w:r>
          </w:p>
        </w:tc>
        <w:tc>
          <w:tcPr>
            <w:tcW w:type="dxa" w:w="1728"/>
          </w:tcPr>
          <w:p>
            <w:r>
              <w:t>$[2M]</w:t>
            </w:r>
          </w:p>
        </w:tc>
        <w:tc>
          <w:tcPr>
            <w:tcW w:type="dxa" w:w="1728"/>
          </w:tcPr>
          <w:p>
            <w:r>
              <w:t>[Carrier]</w:t>
            </w:r>
          </w:p>
        </w:tc>
        <w:tc>
          <w:tcPr>
            <w:tcW w:type="dxa" w:w="1728"/>
          </w:tcPr>
          <w:p>
            <w:r>
              <w:t>[A / A+ / etc.]</w:t>
            </w:r>
          </w:p>
        </w:tc>
      </w:tr>
      <w:tr>
        <w:tc>
          <w:tcPr>
            <w:tcW w:type="dxa" w:w="1728"/>
          </w:tcPr>
          <w:p>
            <w:r>
              <w:t>Excess / Umbrella Liability</w:t>
            </w:r>
          </w:p>
        </w:tc>
        <w:tc>
          <w:tcPr>
            <w:tcW w:type="dxa" w:w="1728"/>
          </w:tcPr>
          <w:p>
            <w:r>
              <w:t>$[5M+]</w:t>
            </w:r>
          </w:p>
        </w:tc>
        <w:tc>
          <w:tcPr>
            <w:tcW w:type="dxa" w:w="1728"/>
          </w:tcPr>
          <w:p>
            <w:r>
              <w:t>$[5M+]</w:t>
            </w:r>
          </w:p>
        </w:tc>
        <w:tc>
          <w:tcPr>
            <w:tcW w:type="dxa" w:w="1728"/>
          </w:tcPr>
          <w:p>
            <w:r>
              <w:t>[Carrier]</w:t>
            </w:r>
          </w:p>
        </w:tc>
        <w:tc>
          <w:tcPr>
            <w:tcW w:type="dxa" w:w="1728"/>
          </w:tcPr>
          <w:p>
            <w:r>
              <w:t>[Rating]</w:t>
            </w:r>
          </w:p>
        </w:tc>
      </w:tr>
      <w:tr>
        <w:tc>
          <w:tcPr>
            <w:tcW w:type="dxa" w:w="1728"/>
          </w:tcPr>
          <w:p>
            <w:r>
              <w:t>Auto Liability (Owned, Hired, Non-Owned)</w:t>
            </w:r>
          </w:p>
        </w:tc>
        <w:tc>
          <w:tcPr>
            <w:tcW w:type="dxa" w:w="1728"/>
          </w:tcPr>
          <w:p>
            <w:r>
              <w:t>$[1M]</w:t>
            </w:r>
          </w:p>
        </w:tc>
        <w:tc>
          <w:tcPr>
            <w:tcW w:type="dxa" w:w="1728"/>
          </w:tcPr>
          <w:p>
            <w:r>
              <w:t>—</w:t>
            </w:r>
          </w:p>
        </w:tc>
        <w:tc>
          <w:tcPr>
            <w:tcW w:type="dxa" w:w="1728"/>
          </w:tcPr>
          <w:p>
            <w:r>
              <w:t>[Carrier]</w:t>
            </w:r>
          </w:p>
        </w:tc>
        <w:tc>
          <w:tcPr>
            <w:tcW w:type="dxa" w:w="1728"/>
          </w:tcPr>
          <w:p>
            <w:r>
              <w:t>[Rating]</w:t>
            </w:r>
          </w:p>
        </w:tc>
      </w:tr>
      <w:tr>
        <w:tc>
          <w:tcPr>
            <w:tcW w:type="dxa" w:w="1728"/>
          </w:tcPr>
          <w:p>
            <w:r>
              <w:t>Workers' Compensation (statutory)</w:t>
            </w:r>
          </w:p>
        </w:tc>
        <w:tc>
          <w:tcPr>
            <w:tcW w:type="dxa" w:w="1728"/>
          </w:tcPr>
          <w:p>
            <w:r>
              <w:t>Statutory</w:t>
            </w:r>
          </w:p>
        </w:tc>
        <w:tc>
          <w:tcPr>
            <w:tcW w:type="dxa" w:w="1728"/>
          </w:tcPr>
          <w:p>
            <w:r>
              <w:t>—</w:t>
            </w:r>
          </w:p>
        </w:tc>
        <w:tc>
          <w:tcPr>
            <w:tcW w:type="dxa" w:w="1728"/>
          </w:tcPr>
          <w:p>
            <w:r>
              <w:t>[Carrier]</w:t>
            </w:r>
          </w:p>
        </w:tc>
        <w:tc>
          <w:tcPr>
            <w:tcW w:type="dxa" w:w="1728"/>
          </w:tcPr>
          <w:p>
            <w:r>
              <w:t>[Rating]</w:t>
            </w:r>
          </w:p>
        </w:tc>
      </w:tr>
      <w:tr>
        <w:tc>
          <w:tcPr>
            <w:tcW w:type="dxa" w:w="1728"/>
          </w:tcPr>
          <w:p>
            <w:r>
              <w:t>Employer's Liability</w:t>
            </w:r>
          </w:p>
        </w:tc>
        <w:tc>
          <w:tcPr>
            <w:tcW w:type="dxa" w:w="1728"/>
          </w:tcPr>
          <w:p>
            <w:r>
              <w:t>$[1M / 1M / 1M]</w:t>
            </w:r>
          </w:p>
        </w:tc>
        <w:tc>
          <w:tcPr>
            <w:tcW w:type="dxa" w:w="1728"/>
          </w:tcPr>
          <w:p>
            <w:r>
              <w:t>—</w:t>
            </w:r>
          </w:p>
        </w:tc>
        <w:tc>
          <w:tcPr>
            <w:tcW w:type="dxa" w:w="1728"/>
          </w:tcPr>
          <w:p>
            <w:r>
              <w:t>[Carrier]</w:t>
            </w:r>
          </w:p>
        </w:tc>
        <w:tc>
          <w:tcPr>
            <w:tcW w:type="dxa" w:w="1728"/>
          </w:tcPr>
          <w:p>
            <w:r>
              <w:t>[Rating]</w:t>
            </w:r>
          </w:p>
        </w:tc>
      </w:tr>
      <w:tr>
        <w:tc>
          <w:tcPr>
            <w:tcW w:type="dxa" w:w="1728"/>
          </w:tcPr>
          <w:p>
            <w:r>
              <w:t>Pollution Liability (if applicable)</w:t>
            </w:r>
          </w:p>
        </w:tc>
        <w:tc>
          <w:tcPr>
            <w:tcW w:type="dxa" w:w="1728"/>
          </w:tcPr>
          <w:p>
            <w:r>
              <w:t>$[Amount]</w:t>
            </w:r>
          </w:p>
        </w:tc>
        <w:tc>
          <w:tcPr>
            <w:tcW w:type="dxa" w:w="1728"/>
          </w:tcPr>
          <w:p>
            <w:r>
              <w:t>$[Amount]</w:t>
            </w:r>
          </w:p>
        </w:tc>
        <w:tc>
          <w:tcPr>
            <w:tcW w:type="dxa" w:w="1728"/>
          </w:tcPr>
          <w:p>
            <w:r>
              <w:t>[Carrier]</w:t>
            </w:r>
          </w:p>
        </w:tc>
        <w:tc>
          <w:tcPr>
            <w:tcW w:type="dxa" w:w="1728"/>
          </w:tcPr>
          <w:p>
            <w:r>
              <w:t>[Rating]</w:t>
            </w:r>
          </w:p>
        </w:tc>
      </w:tr>
      <w:tr>
        <w:tc>
          <w:tcPr>
            <w:tcW w:type="dxa" w:w="1728"/>
          </w:tcPr>
          <w:p>
            <w:r>
              <w:t>Professional Liability (if design-build)</w:t>
            </w:r>
          </w:p>
        </w:tc>
        <w:tc>
          <w:tcPr>
            <w:tcW w:type="dxa" w:w="1728"/>
          </w:tcPr>
          <w:p>
            <w:r>
              <w:t>$[Amount]</w:t>
            </w:r>
          </w:p>
        </w:tc>
        <w:tc>
          <w:tcPr>
            <w:tcW w:type="dxa" w:w="1728"/>
          </w:tcPr>
          <w:p>
            <w:r>
              <w:t>$[Amount]</w:t>
            </w:r>
          </w:p>
        </w:tc>
        <w:tc>
          <w:tcPr>
            <w:tcW w:type="dxa" w:w="1728"/>
          </w:tcPr>
          <w:p>
            <w:r>
              <w:t>[Carrier]</w:t>
            </w:r>
          </w:p>
        </w:tc>
        <w:tc>
          <w:tcPr>
            <w:tcW w:type="dxa" w:w="1728"/>
          </w:tcPr>
          <w:p>
            <w:r>
              <w:t>[Rating]</w:t>
            </w:r>
          </w:p>
        </w:tc>
      </w:tr>
    </w:tbl>
    <w:tbl>
      <w:tblPr>
        <w:tblStyle w:val="LightGrid-Accent1"/>
        <w:tblW w:type="auto" w:w="0"/>
        <w:tblLook w:firstColumn="1" w:firstRow="1" w:lastColumn="0" w:lastRow="0" w:noHBand="0" w:noVBand="1" w:val="04A0"/>
      </w:tblPr>
      <w:tblGrid>
        <w:gridCol w:w="4320"/>
        <w:gridCol w:w="4320"/>
      </w:tblGrid>
      <w:tr>
        <w:tc>
          <w:tcPr>
            <w:tcW w:type="dxa" w:w="4320"/>
          </w:tcPr>
          <w:p>
            <w:r>
              <w:t>Additional Insured Endorsement Form (CGL):</w:t>
            </w:r>
          </w:p>
        </w:tc>
        <w:tc>
          <w:tcPr>
            <w:tcW w:type="dxa" w:w="4320"/>
          </w:tcPr>
          <w:p>
            <w:r>
              <w:t>☐ CG 20 10 (ongoing) + CG 20 37 (completed)   ☐ Equivalent — Specify:[Form]</w:t>
            </w:r>
          </w:p>
        </w:tc>
      </w:tr>
      <w:tr>
        <w:tc>
          <w:tcPr>
            <w:tcW w:type="dxa" w:w="4320"/>
          </w:tcPr>
          <w:p>
            <w:r>
              <w:t>Waiver of Subrogation Endorsement:</w:t>
            </w:r>
          </w:p>
        </w:tc>
        <w:tc>
          <w:tcPr>
            <w:tcW w:type="dxa" w:w="4320"/>
          </w:tcPr>
          <w:p>
            <w:r>
              <w:t>☐ Available — General Liability   ☐ Available — WC   ☐ Available — Auto</w:t>
            </w:r>
          </w:p>
        </w:tc>
      </w:tr>
      <w:tr>
        <w:tc>
          <w:tcPr>
            <w:tcW w:type="dxa" w:w="4320"/>
          </w:tcPr>
          <w:p>
            <w:r>
              <w:t>Primary &amp; Non-Contributory Endorsement:</w:t>
            </w:r>
          </w:p>
        </w:tc>
        <w:tc>
          <w:tcPr>
            <w:tcW w:type="dxa" w:w="4320"/>
          </w:tcPr>
          <w:p>
            <w:r>
              <w:t>☐ Available</w:t>
            </w:r>
          </w:p>
        </w:tc>
      </w:tr>
      <w:tr>
        <w:tc>
          <w:tcPr>
            <w:tcW w:type="dxa" w:w="4320"/>
          </w:tcPr>
          <w:p>
            <w:r>
              <w:t>Broker / Agency:</w:t>
            </w:r>
          </w:p>
        </w:tc>
        <w:tc>
          <w:tcPr>
            <w:tcW w:type="dxa" w:w="4320"/>
          </w:tcPr>
          <w:p>
            <w:r>
              <w:t>[Broker / Agent Name / Phone]</w:t>
            </w:r>
          </w:p>
        </w:tc>
      </w:tr>
    </w:tbl>
    <w:p>
      <w:r>
        <w:t>The following is a summary of Subcontractor's surety bonding capacity, supported by a current Bonding Capacity Letter from the surety listed below (attached as a separate enclosure). The Bonding Capacity Letter is a confidential surety opinion and is provided for Contractor's review of Subcontractor's ability to perform the Project as a bonded Subcontract; the letter does not constitute a bid bond or a payment/performance bond.</w:t>
      </w:r>
    </w:p>
    <w:tbl>
      <w:tblPr>
        <w:tblStyle w:val="LightGrid-Accent1"/>
        <w:tblW w:type="auto" w:w="0"/>
        <w:tblLook w:firstColumn="1" w:firstRow="1" w:lastColumn="0" w:lastRow="0" w:noHBand="0" w:noVBand="1" w:val="04A0"/>
      </w:tblPr>
      <w:tblGrid>
        <w:gridCol w:w="4320"/>
        <w:gridCol w:w="4320"/>
      </w:tblGrid>
      <w:tr>
        <w:tc>
          <w:tcPr>
            <w:tcW w:type="dxa" w:w="4320"/>
          </w:tcPr>
          <w:p>
            <w:r>
              <w:t>Surety Company:</w:t>
            </w:r>
          </w:p>
        </w:tc>
        <w:tc>
          <w:tcPr>
            <w:tcW w:type="dxa" w:w="4320"/>
          </w:tcPr>
          <w:p>
            <w:r>
              <w:t>[Surety Legal Name, City, State]</w:t>
            </w:r>
          </w:p>
        </w:tc>
      </w:tr>
      <w:tr>
        <w:tc>
          <w:tcPr>
            <w:tcW w:type="dxa" w:w="4320"/>
          </w:tcPr>
          <w:p>
            <w:r>
              <w:t>Treasury Listing (Circular 570):</w:t>
            </w:r>
          </w:p>
        </w:tc>
        <w:tc>
          <w:tcPr>
            <w:tcW w:type="dxa" w:w="4320"/>
          </w:tcPr>
          <w:p>
            <w:r>
              <w:t>☐ Yes   ☐ No — Treasury Limit: $[Amount]</w:t>
            </w:r>
          </w:p>
        </w:tc>
      </w:tr>
      <w:tr>
        <w:tc>
          <w:tcPr>
            <w:tcW w:type="dxa" w:w="4320"/>
          </w:tcPr>
          <w:p>
            <w:r>
              <w:t>AM Best Rating:</w:t>
            </w:r>
          </w:p>
        </w:tc>
        <w:tc>
          <w:tcPr>
            <w:tcW w:type="dxa" w:w="4320"/>
          </w:tcPr>
          <w:p>
            <w:r>
              <w:t>[A / A+ / etc.]</w:t>
            </w:r>
          </w:p>
        </w:tc>
      </w:tr>
      <w:tr>
        <w:tc>
          <w:tcPr>
            <w:tcW w:type="dxa" w:w="4320"/>
          </w:tcPr>
          <w:p>
            <w:r>
              <w:t>Bond Producer / Agent:</w:t>
            </w:r>
          </w:p>
        </w:tc>
        <w:tc>
          <w:tcPr>
            <w:tcW w:type="dxa" w:w="4320"/>
          </w:tcPr>
          <w:p>
            <w:r>
              <w:t>[Name / Email / Phone]</w:t>
            </w:r>
          </w:p>
        </w:tc>
      </w:tr>
      <w:tr>
        <w:tc>
          <w:tcPr>
            <w:tcW w:type="dxa" w:w="4320"/>
          </w:tcPr>
          <w:p>
            <w:r>
              <w:t>Single Bond Capacity:</w:t>
            </w:r>
          </w:p>
        </w:tc>
        <w:tc>
          <w:tcPr>
            <w:tcW w:type="dxa" w:w="4320"/>
          </w:tcPr>
          <w:p>
            <w:r>
              <w:t>$[Single Bond Capacity]</w:t>
            </w:r>
          </w:p>
        </w:tc>
      </w:tr>
      <w:tr>
        <w:tc>
          <w:tcPr>
            <w:tcW w:type="dxa" w:w="4320"/>
          </w:tcPr>
          <w:p>
            <w:r>
              <w:t>Aggregate Bond Capacity:</w:t>
            </w:r>
          </w:p>
        </w:tc>
        <w:tc>
          <w:tcPr>
            <w:tcW w:type="dxa" w:w="4320"/>
          </w:tcPr>
          <w:p>
            <w:r>
              <w:t>$[Aggregate Bond Capacity]</w:t>
            </w:r>
          </w:p>
        </w:tc>
      </w:tr>
      <w:tr>
        <w:tc>
          <w:tcPr>
            <w:tcW w:type="dxa" w:w="4320"/>
          </w:tcPr>
          <w:p>
            <w:r>
              <w:t>Current Aggregate Bonded Work (committed):</w:t>
            </w:r>
          </w:p>
        </w:tc>
        <w:tc>
          <w:tcPr>
            <w:tcW w:type="dxa" w:w="4320"/>
          </w:tcPr>
          <w:p>
            <w:r>
              <w:t>$[Current Aggregate]</w:t>
            </w:r>
          </w:p>
        </w:tc>
      </w:tr>
      <w:tr>
        <w:tc>
          <w:tcPr>
            <w:tcW w:type="dxa" w:w="4320"/>
          </w:tcPr>
          <w:p>
            <w:r>
              <w:t>Available Aggregate (Aggregate − Current):</w:t>
            </w:r>
          </w:p>
        </w:tc>
        <w:tc>
          <w:tcPr>
            <w:tcW w:type="dxa" w:w="4320"/>
          </w:tcPr>
          <w:p>
            <w:r>
              <w:t>$[Available]</w:t>
            </w:r>
          </w:p>
        </w:tc>
      </w:tr>
      <w:tr>
        <w:tc>
          <w:tcPr>
            <w:tcW w:type="dxa" w:w="4320"/>
          </w:tcPr>
          <w:p>
            <w:r>
              <w:t>Years of Continuous Bonding Relationship:</w:t>
            </w:r>
          </w:p>
        </w:tc>
        <w:tc>
          <w:tcPr>
            <w:tcW w:type="dxa" w:w="4320"/>
          </w:tcPr>
          <w:p>
            <w:r>
              <w:t>[#]</w:t>
            </w:r>
          </w:p>
        </w:tc>
      </w:tr>
      <w:tr>
        <w:tc>
          <w:tcPr>
            <w:tcW w:type="dxa" w:w="4320"/>
          </w:tcPr>
          <w:p>
            <w:r>
              <w:t>Date of Bonding Capacity Letter:</w:t>
            </w:r>
          </w:p>
        </w:tc>
        <w:tc>
          <w:tcPr>
            <w:tcW w:type="dxa" w:w="4320"/>
          </w:tcPr>
          <w:p>
            <w:r>
              <w:t>[Date]</w:t>
            </w:r>
          </w:p>
        </w:tc>
      </w:tr>
    </w:tbl>
    <w:p>
      <w:r>
        <w:t>Comparable projects completed by Subcontractor in the last five years, selected for similarity to the subject Project in scope, value, schedule, and project-delivery method: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Project / Owner / GC</w:t>
            </w:r>
          </w:p>
        </w:tc>
        <w:tc>
          <w:tcPr>
            <w:tcW w:type="dxa" w:w="1728"/>
          </w:tcPr>
          <w:p>
            <w:r>
              <w:t>Value</w:t>
            </w:r>
          </w:p>
        </w:tc>
        <w:tc>
          <w:tcPr>
            <w:tcW w:type="dxa" w:w="1728"/>
          </w:tcPr>
          <w:p>
            <w:r>
              <w:t>Year Completed</w:t>
            </w:r>
          </w:p>
        </w:tc>
        <w:tc>
          <w:tcPr>
            <w:tcW w:type="dxa" w:w="1728"/>
          </w:tcPr>
          <w:p>
            <w:r>
              <w:t>Reference Contact</w:t>
            </w:r>
          </w:p>
        </w:tc>
      </w:tr>
      <w:tr>
        <w:tc>
          <w:tcPr>
            <w:tcW w:type="dxa" w:w="1728"/>
          </w:tcPr>
          <w:p>
            <w:r>
              <w:t>1</w:t>
            </w:r>
          </w:p>
        </w:tc>
        <w:tc>
          <w:tcPr>
            <w:tcW w:type="dxa" w:w="1728"/>
          </w:tcPr>
          <w:p>
            <w:r>
              <w:t>[Project / Owner / GC]</w:t>
            </w:r>
          </w:p>
        </w:tc>
        <w:tc>
          <w:tcPr>
            <w:tcW w:type="dxa" w:w="1728"/>
          </w:tcPr>
          <w:p>
            <w:r>
              <w:t>$[Value]</w:t>
            </w:r>
          </w:p>
        </w:tc>
        <w:tc>
          <w:tcPr>
            <w:tcW w:type="dxa" w:w="1728"/>
          </w:tcPr>
          <w:p>
            <w:r>
              <w:t>[YYYY]</w:t>
            </w:r>
          </w:p>
        </w:tc>
        <w:tc>
          <w:tcPr>
            <w:tcW w:type="dxa" w:w="1728"/>
          </w:tcPr>
          <w:p>
            <w:r>
              <w:t>[Name / Title / Phone / Email]</w:t>
            </w:r>
          </w:p>
        </w:tc>
      </w:tr>
      <w:tr>
        <w:tc>
          <w:tcPr>
            <w:tcW w:type="dxa" w:w="1728"/>
          </w:tcPr>
          <w:p>
            <w:r>
              <w:t>2</w:t>
            </w:r>
          </w:p>
        </w:tc>
        <w:tc>
          <w:tcPr>
            <w:tcW w:type="dxa" w:w="1728"/>
          </w:tcPr>
          <w:p>
            <w:r>
              <w:t>[Project / Owner / GC]</w:t>
            </w:r>
          </w:p>
        </w:tc>
        <w:tc>
          <w:tcPr>
            <w:tcW w:type="dxa" w:w="1728"/>
          </w:tcPr>
          <w:p>
            <w:r>
              <w:t>$[Value]</w:t>
            </w:r>
          </w:p>
        </w:tc>
        <w:tc>
          <w:tcPr>
            <w:tcW w:type="dxa" w:w="1728"/>
          </w:tcPr>
          <w:p>
            <w:r>
              <w:t>[YYYY]</w:t>
            </w:r>
          </w:p>
        </w:tc>
        <w:tc>
          <w:tcPr>
            <w:tcW w:type="dxa" w:w="1728"/>
          </w:tcPr>
          <w:p>
            <w:r>
              <w:t>[Name / Title / Phone / Email]</w:t>
            </w:r>
          </w:p>
        </w:tc>
      </w:tr>
      <w:tr>
        <w:tc>
          <w:tcPr>
            <w:tcW w:type="dxa" w:w="1728"/>
          </w:tcPr>
          <w:p>
            <w:r>
              <w:t>3</w:t>
            </w:r>
          </w:p>
        </w:tc>
        <w:tc>
          <w:tcPr>
            <w:tcW w:type="dxa" w:w="1728"/>
          </w:tcPr>
          <w:p>
            <w:r>
              <w:t>[Project / Owner / GC]</w:t>
            </w:r>
          </w:p>
        </w:tc>
        <w:tc>
          <w:tcPr>
            <w:tcW w:type="dxa" w:w="1728"/>
          </w:tcPr>
          <w:p>
            <w:r>
              <w:t>$[Value]</w:t>
            </w:r>
          </w:p>
        </w:tc>
        <w:tc>
          <w:tcPr>
            <w:tcW w:type="dxa" w:w="1728"/>
          </w:tcPr>
          <w:p>
            <w:r>
              <w:t>[YYYY]</w:t>
            </w:r>
          </w:p>
        </w:tc>
        <w:tc>
          <w:tcPr>
            <w:tcW w:type="dxa" w:w="1728"/>
          </w:tcPr>
          <w:p>
            <w:r>
              <w:t>[Name / Title / Phone / Email]</w:t>
            </w:r>
          </w:p>
        </w:tc>
      </w:tr>
      <w:tr>
        <w:tc>
          <w:tcPr>
            <w:tcW w:type="dxa" w:w="1728"/>
          </w:tcPr>
          <w:p>
            <w:r>
              <w:t>4</w:t>
            </w:r>
          </w:p>
        </w:tc>
        <w:tc>
          <w:tcPr>
            <w:tcW w:type="dxa" w:w="1728"/>
          </w:tcPr>
          <w:p>
            <w:r>
              <w:t>[Project / Owner / GC]</w:t>
            </w:r>
          </w:p>
        </w:tc>
        <w:tc>
          <w:tcPr>
            <w:tcW w:type="dxa" w:w="1728"/>
          </w:tcPr>
          <w:p>
            <w:r>
              <w:t>$[Value]</w:t>
            </w:r>
          </w:p>
        </w:tc>
        <w:tc>
          <w:tcPr>
            <w:tcW w:type="dxa" w:w="1728"/>
          </w:tcPr>
          <w:p>
            <w:r>
              <w:t>[YYYY]</w:t>
            </w:r>
          </w:p>
        </w:tc>
        <w:tc>
          <w:tcPr>
            <w:tcW w:type="dxa" w:w="1728"/>
          </w:tcPr>
          <w:p>
            <w:r>
              <w:t>[Name / Title / Phone / Email]</w:t>
            </w:r>
          </w:p>
        </w:tc>
      </w:tr>
      <w:tr>
        <w:tc>
          <w:tcPr>
            <w:tcW w:type="dxa" w:w="1728"/>
          </w:tcPr>
          <w:p>
            <w:r>
              <w:t>5</w:t>
            </w:r>
          </w:p>
        </w:tc>
        <w:tc>
          <w:tcPr>
            <w:tcW w:type="dxa" w:w="1728"/>
          </w:tcPr>
          <w:p>
            <w:r>
              <w:t>[Project / Owner / GC]</w:t>
            </w:r>
          </w:p>
        </w:tc>
        <w:tc>
          <w:tcPr>
            <w:tcW w:type="dxa" w:w="1728"/>
          </w:tcPr>
          <w:p>
            <w:r>
              <w:t>$[Value]</w:t>
            </w:r>
          </w:p>
        </w:tc>
        <w:tc>
          <w:tcPr>
            <w:tcW w:type="dxa" w:w="1728"/>
          </w:tcPr>
          <w:p>
            <w:r>
              <w:t>[YYYY]</w:t>
            </w:r>
          </w:p>
        </w:tc>
        <w:tc>
          <w:tcPr>
            <w:tcW w:type="dxa" w:w="1728"/>
          </w:tcPr>
          <w:p>
            <w:r>
              <w:t>[Name / Title / Phone / Email]</w:t>
            </w:r>
          </w:p>
        </w:tc>
      </w:tr>
    </w:tbl>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Type</w:t>
            </w:r>
          </w:p>
        </w:tc>
        <w:tc>
          <w:tcPr>
            <w:tcW w:type="dxa" w:w="1728"/>
          </w:tcPr>
          <w:p>
            <w:r>
              <w:t>Firm</w:t>
            </w:r>
          </w:p>
        </w:tc>
        <w:tc>
          <w:tcPr>
            <w:tcW w:type="dxa" w:w="1728"/>
          </w:tcPr>
          <w:p>
            <w:r>
              <w:t>Contact</w:t>
            </w:r>
          </w:p>
        </w:tc>
        <w:tc>
          <w:tcPr>
            <w:tcW w:type="dxa" w:w="1728"/>
          </w:tcPr>
          <w:p>
            <w:r>
              <w:t>Phone / Email</w:t>
            </w:r>
          </w:p>
        </w:tc>
        <w:tc>
          <w:tcPr>
            <w:tcW w:type="dxa" w:w="1728"/>
          </w:tcPr>
          <w:p>
            <w:r>
              <w:t>Relationship Since</w:t>
            </w:r>
          </w:p>
        </w:tc>
      </w:tr>
      <w:tr>
        <w:tc>
          <w:tcPr>
            <w:tcW w:type="dxa" w:w="1728"/>
          </w:tcPr>
          <w:p>
            <w:r>
              <w:t>Bank</w:t>
            </w:r>
          </w:p>
        </w:tc>
        <w:tc>
          <w:tcPr>
            <w:tcW w:type="dxa" w:w="1728"/>
          </w:tcPr>
          <w:p>
            <w:r>
              <w:t>[Bank Name]</w:t>
            </w:r>
          </w:p>
        </w:tc>
        <w:tc>
          <w:tcPr>
            <w:tcW w:type="dxa" w:w="1728"/>
          </w:tcPr>
          <w:p>
            <w:r>
              <w:t>[Loan Officer]</w:t>
            </w:r>
          </w:p>
        </w:tc>
        <w:tc>
          <w:tcPr>
            <w:tcW w:type="dxa" w:w="1728"/>
          </w:tcPr>
          <w:p>
            <w:r>
              <w:t>[Phone / Email]</w:t>
            </w:r>
          </w:p>
        </w:tc>
        <w:tc>
          <w:tcPr>
            <w:tcW w:type="dxa" w:w="1728"/>
          </w:tcPr>
          <w:p>
            <w:r>
              <w:t>[YYYY]</w:t>
            </w:r>
          </w:p>
        </w:tc>
      </w:tr>
      <w:tr>
        <w:tc>
          <w:tcPr>
            <w:tcW w:type="dxa" w:w="1728"/>
          </w:tcPr>
          <w:p>
            <w:r>
              <w:t>Surety</w:t>
            </w:r>
          </w:p>
        </w:tc>
        <w:tc>
          <w:tcPr>
            <w:tcW w:type="dxa" w:w="1728"/>
          </w:tcPr>
          <w:p>
            <w:r>
              <w:t>[Surety Name]</w:t>
            </w:r>
          </w:p>
        </w:tc>
        <w:tc>
          <w:tcPr>
            <w:tcW w:type="dxa" w:w="1728"/>
          </w:tcPr>
          <w:p>
            <w:r>
              <w:t>[Agent]</w:t>
            </w:r>
          </w:p>
        </w:tc>
        <w:tc>
          <w:tcPr>
            <w:tcW w:type="dxa" w:w="1728"/>
          </w:tcPr>
          <w:p>
            <w:r>
              <w:t>[Phone / Email]</w:t>
            </w:r>
          </w:p>
        </w:tc>
        <w:tc>
          <w:tcPr>
            <w:tcW w:type="dxa" w:w="1728"/>
          </w:tcPr>
          <w:p>
            <w:r>
              <w:t>[YYYY]</w:t>
            </w:r>
          </w:p>
        </w:tc>
      </w:tr>
      <w:tr>
        <w:tc>
          <w:tcPr>
            <w:tcW w:type="dxa" w:w="1728"/>
          </w:tcPr>
          <w:p>
            <w:r>
              <w:t>Major Supplier</w:t>
            </w:r>
          </w:p>
        </w:tc>
        <w:tc>
          <w:tcPr>
            <w:tcW w:type="dxa" w:w="1728"/>
          </w:tcPr>
          <w:p>
            <w:r>
              <w:t>[Supplier Name]</w:t>
            </w:r>
          </w:p>
        </w:tc>
        <w:tc>
          <w:tcPr>
            <w:tcW w:type="dxa" w:w="1728"/>
          </w:tcPr>
          <w:p>
            <w:r>
              <w:t>[Credit Manager]</w:t>
            </w:r>
          </w:p>
        </w:tc>
        <w:tc>
          <w:tcPr>
            <w:tcW w:type="dxa" w:w="1728"/>
          </w:tcPr>
          <w:p>
            <w:r>
              <w:t>[Phone / Email]</w:t>
            </w:r>
          </w:p>
        </w:tc>
        <w:tc>
          <w:tcPr>
            <w:tcW w:type="dxa" w:w="1728"/>
          </w:tcPr>
          <w:p>
            <w:r>
              <w:t>[YYYY]</w:t>
            </w:r>
          </w:p>
        </w:tc>
      </w:tr>
      <w:tr>
        <w:tc>
          <w:tcPr>
            <w:tcW w:type="dxa" w:w="1728"/>
          </w:tcPr>
          <w:p>
            <w:r>
              <w:t>Major Supplier</w:t>
            </w:r>
          </w:p>
        </w:tc>
        <w:tc>
          <w:tcPr>
            <w:tcW w:type="dxa" w:w="1728"/>
          </w:tcPr>
          <w:p>
            <w:r>
              <w:t>[Supplier Name]</w:t>
            </w:r>
          </w:p>
        </w:tc>
        <w:tc>
          <w:tcPr>
            <w:tcW w:type="dxa" w:w="1728"/>
          </w:tcPr>
          <w:p>
            <w:r>
              <w:t>[Credit Manager]</w:t>
            </w:r>
          </w:p>
        </w:tc>
        <w:tc>
          <w:tcPr>
            <w:tcW w:type="dxa" w:w="1728"/>
          </w:tcPr>
          <w:p>
            <w:r>
              <w:t>[Phone / Email]</w:t>
            </w:r>
          </w:p>
        </w:tc>
        <w:tc>
          <w:tcPr>
            <w:tcW w:type="dxa" w:w="1728"/>
          </w:tcPr>
          <w:p>
            <w:r>
              <w:t>[YYYY]</w:t>
            </w:r>
          </w:p>
        </w:tc>
      </w:tr>
      <w:tr>
        <w:tc>
          <w:tcPr>
            <w:tcW w:type="dxa" w:w="1728"/>
          </w:tcPr>
          <w:p>
            <w:r>
              <w:t>CPA</w:t>
            </w:r>
          </w:p>
        </w:tc>
        <w:tc>
          <w:tcPr>
            <w:tcW w:type="dxa" w:w="1728"/>
          </w:tcPr>
          <w:p>
            <w:r>
              <w:t>[CPA Firm]</w:t>
            </w:r>
          </w:p>
        </w:tc>
        <w:tc>
          <w:tcPr>
            <w:tcW w:type="dxa" w:w="1728"/>
          </w:tcPr>
          <w:p>
            <w:r>
              <w:t>[Partner]</w:t>
            </w:r>
          </w:p>
        </w:tc>
        <w:tc>
          <w:tcPr>
            <w:tcW w:type="dxa" w:w="1728"/>
          </w:tcPr>
          <w:p>
            <w:r>
              <w:t>[Phone / Email]</w:t>
            </w:r>
          </w:p>
        </w:tc>
        <w:tc>
          <w:tcPr>
            <w:tcW w:type="dxa" w:w="1728"/>
          </w:tcPr>
          <w:p>
            <w:r>
              <w:t>[YYYY]</w:t>
            </w:r>
          </w:p>
        </w:tc>
      </w:tr>
    </w:tbl>
    <w:p>
      <w:r>
        <w:t>Subcontractor discloses the following, each of which applies to Subcontractor and to any predecessor entity, successor entity, parent, or affiliate under common control as of the date of this submission:</w:t>
      </w:r>
    </w:p>
    <w:tbl>
      <w:tblPr>
        <w:tblStyle w:val="LightGrid-Accent1"/>
        <w:tblW w:type="auto" w:w="0"/>
        <w:tblLook w:firstColumn="1" w:firstRow="1" w:lastColumn="0" w:lastRow="0" w:noHBand="0" w:noVBand="1" w:val="04A0"/>
      </w:tblPr>
      <w:tblGrid>
        <w:gridCol w:w="4320"/>
        <w:gridCol w:w="4320"/>
      </w:tblGrid>
      <w:tr>
        <w:tc>
          <w:tcPr>
            <w:tcW w:type="dxa" w:w="4320"/>
          </w:tcPr>
          <w:p>
            <w:r>
              <w:t>Lawsuits filed by Subcontractor (count / aggregate amount):</w:t>
            </w:r>
          </w:p>
        </w:tc>
        <w:tc>
          <w:tcPr>
            <w:tcW w:type="dxa" w:w="4320"/>
          </w:tcPr>
          <w:p>
            <w:r>
              <w:t>[#]/ $[Amount]</w:t>
            </w:r>
          </w:p>
        </w:tc>
      </w:tr>
      <w:tr>
        <w:tc>
          <w:tcPr>
            <w:tcW w:type="dxa" w:w="4320"/>
          </w:tcPr>
          <w:p>
            <w:r>
              <w:t>Lawsuits filed against Subcontractor (count / aggregate amount):</w:t>
            </w:r>
          </w:p>
        </w:tc>
        <w:tc>
          <w:tcPr>
            <w:tcW w:type="dxa" w:w="4320"/>
          </w:tcPr>
          <w:p>
            <w:r>
              <w:t>[#]/ $[Amount]</w:t>
            </w:r>
          </w:p>
        </w:tc>
      </w:tr>
      <w:tr>
        <w:tc>
          <w:tcPr>
            <w:tcW w:type="dxa" w:w="4320"/>
          </w:tcPr>
          <w:p>
            <w:r>
              <w:t>Arbitration / mediation matters (count / aggregate amount):</w:t>
            </w:r>
          </w:p>
        </w:tc>
        <w:tc>
          <w:tcPr>
            <w:tcW w:type="dxa" w:w="4320"/>
          </w:tcPr>
          <w:p>
            <w:r>
              <w:t>[#]/ $[Amount]</w:t>
            </w:r>
          </w:p>
        </w:tc>
      </w:tr>
      <w:tr>
        <w:tc>
          <w:tcPr>
            <w:tcW w:type="dxa" w:w="4320"/>
          </w:tcPr>
          <w:p>
            <w:r>
              <w:t>Material pending matters (description attached):</w:t>
            </w:r>
          </w:p>
        </w:tc>
        <w:tc>
          <w:tcPr>
            <w:tcW w:type="dxa" w:w="4320"/>
          </w:tcPr>
          <w:p>
            <w:r>
              <w:t>☐ Yes   ☐ None</w:t>
            </w:r>
          </w:p>
        </w:tc>
      </w:tr>
    </w:tbl>
    <w:tbl>
      <w:tblPr>
        <w:tblStyle w:val="LightGrid-Accent1"/>
        <w:tblW w:type="auto" w:w="0"/>
        <w:tblLook w:firstColumn="1" w:firstRow="1" w:lastColumn="0" w:lastRow="0" w:noHBand="0" w:noVBand="1" w:val="04A0"/>
      </w:tblPr>
      <w:tblGrid>
        <w:gridCol w:w="4320"/>
        <w:gridCol w:w="4320"/>
      </w:tblGrid>
      <w:tr>
        <w:tc>
          <w:tcPr>
            <w:tcW w:type="dxa" w:w="4320"/>
          </w:tcPr>
          <w:p>
            <w:r>
              <w:t>Liens filed by Subcontractor (count):</w:t>
            </w:r>
          </w:p>
        </w:tc>
        <w:tc>
          <w:tcPr>
            <w:tcW w:type="dxa" w:w="4320"/>
          </w:tcPr>
          <w:p>
            <w:r>
              <w:t>[#]</w:t>
            </w:r>
          </w:p>
        </w:tc>
      </w:tr>
      <w:tr>
        <w:tc>
          <w:tcPr>
            <w:tcW w:type="dxa" w:w="4320"/>
          </w:tcPr>
          <w:p>
            <w:r>
              <w:t>Liens filed against Subcontractor's work by lower-tier subs / suppliers (count):</w:t>
            </w:r>
          </w:p>
        </w:tc>
        <w:tc>
          <w:tcPr>
            <w:tcW w:type="dxa" w:w="4320"/>
          </w:tcPr>
          <w:p>
            <w:r>
              <w:t>[#]</w:t>
            </w:r>
          </w:p>
        </w:tc>
      </w:tr>
      <w:tr>
        <w:tc>
          <w:tcPr>
            <w:tcW w:type="dxa" w:w="4320"/>
          </w:tcPr>
          <w:p>
            <w:r>
              <w:t>Liens currently unresolved:</w:t>
            </w:r>
          </w:p>
        </w:tc>
        <w:tc>
          <w:tcPr>
            <w:tcW w:type="dxa" w:w="4320"/>
          </w:tcPr>
          <w:p>
            <w:r>
              <w:t>[#]</w:t>
            </w:r>
          </w:p>
        </w:tc>
      </w:tr>
    </w:tbl>
    <w:tbl>
      <w:tblPr>
        <w:tblStyle w:val="LightGrid-Accent1"/>
        <w:tblW w:type="auto" w:w="0"/>
        <w:tblLook w:firstColumn="1" w:firstRow="1" w:lastColumn="0" w:lastRow="0" w:noHBand="0" w:noVBand="1" w:val="04A0"/>
      </w:tblPr>
      <w:tblGrid>
        <w:gridCol w:w="4320"/>
        <w:gridCol w:w="4320"/>
      </w:tblGrid>
      <w:tr>
        <w:tc>
          <w:tcPr>
            <w:tcW w:type="dxa" w:w="4320"/>
          </w:tcPr>
          <w:p>
            <w:r>
              <w:t>Termination for default in last 10 years:</w:t>
            </w:r>
          </w:p>
        </w:tc>
        <w:tc>
          <w:tcPr>
            <w:tcW w:type="dxa" w:w="4320"/>
          </w:tcPr>
          <w:p>
            <w:r>
              <w:t>[#]— explanation attached: ☐ Yes ☐ N/A</w:t>
            </w:r>
          </w:p>
        </w:tc>
      </w:tr>
      <w:tr>
        <w:tc>
          <w:tcPr>
            <w:tcW w:type="dxa" w:w="4320"/>
          </w:tcPr>
          <w:p>
            <w:r>
              <w:t>Surety claims paid by surety on Subcontractor's bonds (past 10 years):</w:t>
            </w:r>
          </w:p>
        </w:tc>
        <w:tc>
          <w:tcPr>
            <w:tcW w:type="dxa" w:w="4320"/>
          </w:tcPr>
          <w:p>
            <w:r>
              <w:t>[#]</w:t>
            </w:r>
          </w:p>
        </w:tc>
      </w:tr>
      <w:tr>
        <w:tc>
          <w:tcPr>
            <w:tcW w:type="dxa" w:w="4320"/>
          </w:tcPr>
          <w:p>
            <w:r>
              <w:t>Debarment, suspension, or exclusion (federal, state, local, past 5 years):</w:t>
            </w:r>
          </w:p>
        </w:tc>
        <w:tc>
          <w:tcPr>
            <w:tcW w:type="dxa" w:w="4320"/>
          </w:tcPr>
          <w:p>
            <w:r>
              <w:t>☐ Yes   ☐ None</w:t>
            </w:r>
          </w:p>
        </w:tc>
      </w:tr>
      <w:tr>
        <w:tc>
          <w:tcPr>
            <w:tcW w:type="dxa" w:w="4320"/>
          </w:tcPr>
          <w:p>
            <w:r>
              <w:t>Bankruptcy, receivership, or assignment for benefit of creditors (past 10 years):</w:t>
            </w:r>
          </w:p>
        </w:tc>
        <w:tc>
          <w:tcPr>
            <w:tcW w:type="dxa" w:w="4320"/>
          </w:tcPr>
          <w:p>
            <w:r>
              <w:t>☐ Yes   ☐ None</w:t>
            </w:r>
          </w:p>
        </w:tc>
      </w:tr>
    </w:tbl>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Role</w:t>
            </w:r>
          </w:p>
        </w:tc>
        <w:tc>
          <w:tcPr>
            <w:tcW w:type="dxa" w:w="1728"/>
          </w:tcPr>
          <w:p>
            <w:r>
              <w:t>Name</w:t>
            </w:r>
          </w:p>
        </w:tc>
        <w:tc>
          <w:tcPr>
            <w:tcW w:type="dxa" w:w="1728"/>
          </w:tcPr>
          <w:p>
            <w:r>
              <w:t>Years with Firm</w:t>
            </w:r>
          </w:p>
        </w:tc>
        <w:tc>
          <w:tcPr>
            <w:tcW w:type="dxa" w:w="1728"/>
          </w:tcPr>
          <w:p>
            <w:r>
              <w:t>Years in Trade</w:t>
            </w:r>
          </w:p>
        </w:tc>
        <w:tc>
          <w:tcPr>
            <w:tcW w:type="dxa" w:w="1728"/>
          </w:tcPr>
          <w:p>
            <w:r>
              <w:t>Resume Attached</w:t>
            </w:r>
          </w:p>
        </w:tc>
      </w:tr>
      <w:tr>
        <w:tc>
          <w:tcPr>
            <w:tcW w:type="dxa" w:w="1728"/>
          </w:tcPr>
          <w:p>
            <w:r>
              <w:t>Project Executive</w:t>
            </w:r>
          </w:p>
        </w:tc>
        <w:tc>
          <w:tcPr>
            <w:tcW w:type="dxa" w:w="1728"/>
          </w:tcPr>
          <w:p>
            <w:r>
              <w:t>[Name]</w:t>
            </w:r>
          </w:p>
        </w:tc>
        <w:tc>
          <w:tcPr>
            <w:tcW w:type="dxa" w:w="1728"/>
          </w:tcPr>
          <w:p>
            <w:r>
              <w:t>[#]</w:t>
            </w:r>
          </w:p>
        </w:tc>
        <w:tc>
          <w:tcPr>
            <w:tcW w:type="dxa" w:w="1728"/>
          </w:tcPr>
          <w:p>
            <w:r>
              <w:t>[#]</w:t>
            </w:r>
          </w:p>
        </w:tc>
        <w:tc>
          <w:tcPr>
            <w:tcW w:type="dxa" w:w="1728"/>
          </w:tcPr>
          <w:p>
            <w:r>
              <w:t>☐ Yes</w:t>
            </w:r>
          </w:p>
        </w:tc>
      </w:tr>
      <w:tr>
        <w:tc>
          <w:tcPr>
            <w:tcW w:type="dxa" w:w="1728"/>
          </w:tcPr>
          <w:p>
            <w:r>
              <w:t>Project Manager</w:t>
            </w:r>
          </w:p>
        </w:tc>
        <w:tc>
          <w:tcPr>
            <w:tcW w:type="dxa" w:w="1728"/>
          </w:tcPr>
          <w:p>
            <w:r>
              <w:t>[Name]</w:t>
            </w:r>
          </w:p>
        </w:tc>
        <w:tc>
          <w:tcPr>
            <w:tcW w:type="dxa" w:w="1728"/>
          </w:tcPr>
          <w:p>
            <w:r>
              <w:t>[#]</w:t>
            </w:r>
          </w:p>
        </w:tc>
        <w:tc>
          <w:tcPr>
            <w:tcW w:type="dxa" w:w="1728"/>
          </w:tcPr>
          <w:p>
            <w:r>
              <w:t>[#]</w:t>
            </w:r>
          </w:p>
        </w:tc>
        <w:tc>
          <w:tcPr>
            <w:tcW w:type="dxa" w:w="1728"/>
          </w:tcPr>
          <w:p>
            <w:r>
              <w:t>☐ Yes</w:t>
            </w:r>
          </w:p>
        </w:tc>
      </w:tr>
      <w:tr>
        <w:tc>
          <w:tcPr>
            <w:tcW w:type="dxa" w:w="1728"/>
          </w:tcPr>
          <w:p>
            <w:r>
              <w:t>Field Superintendent</w:t>
            </w:r>
          </w:p>
        </w:tc>
        <w:tc>
          <w:tcPr>
            <w:tcW w:type="dxa" w:w="1728"/>
          </w:tcPr>
          <w:p>
            <w:r>
              <w:t>[Name]</w:t>
            </w:r>
          </w:p>
        </w:tc>
        <w:tc>
          <w:tcPr>
            <w:tcW w:type="dxa" w:w="1728"/>
          </w:tcPr>
          <w:p>
            <w:r>
              <w:t>[#]</w:t>
            </w:r>
          </w:p>
        </w:tc>
        <w:tc>
          <w:tcPr>
            <w:tcW w:type="dxa" w:w="1728"/>
          </w:tcPr>
          <w:p>
            <w:r>
              <w:t>[#]</w:t>
            </w:r>
          </w:p>
        </w:tc>
        <w:tc>
          <w:tcPr>
            <w:tcW w:type="dxa" w:w="1728"/>
          </w:tcPr>
          <w:p>
            <w:r>
              <w:t>☐ Yes</w:t>
            </w:r>
          </w:p>
        </w:tc>
      </w:tr>
      <w:tr>
        <w:tc>
          <w:tcPr>
            <w:tcW w:type="dxa" w:w="1728"/>
          </w:tcPr>
          <w:p>
            <w:r>
              <w:t>Foreman</w:t>
            </w:r>
          </w:p>
        </w:tc>
        <w:tc>
          <w:tcPr>
            <w:tcW w:type="dxa" w:w="1728"/>
          </w:tcPr>
          <w:p>
            <w:r>
              <w:t>[Name]</w:t>
            </w:r>
          </w:p>
        </w:tc>
        <w:tc>
          <w:tcPr>
            <w:tcW w:type="dxa" w:w="1728"/>
          </w:tcPr>
          <w:p>
            <w:r>
              <w:t>[#]</w:t>
            </w:r>
          </w:p>
        </w:tc>
        <w:tc>
          <w:tcPr>
            <w:tcW w:type="dxa" w:w="1728"/>
          </w:tcPr>
          <w:p>
            <w:r>
              <w:t>[#]</w:t>
            </w:r>
          </w:p>
        </w:tc>
        <w:tc>
          <w:tcPr>
            <w:tcW w:type="dxa" w:w="1728"/>
          </w:tcPr>
          <w:p>
            <w:r>
              <w:t>☐ Yes</w:t>
            </w:r>
          </w:p>
        </w:tc>
      </w:tr>
      <w:tr>
        <w:tc>
          <w:tcPr>
            <w:tcW w:type="dxa" w:w="1728"/>
          </w:tcPr>
          <w:p>
            <w:r>
              <w:t>Safety Officer (on-site)</w:t>
            </w:r>
          </w:p>
        </w:tc>
        <w:tc>
          <w:tcPr>
            <w:tcW w:type="dxa" w:w="1728"/>
          </w:tcPr>
          <w:p>
            <w:r>
              <w:t>[Name]</w:t>
            </w:r>
          </w:p>
        </w:tc>
        <w:tc>
          <w:tcPr>
            <w:tcW w:type="dxa" w:w="1728"/>
          </w:tcPr>
          <w:p>
            <w:r>
              <w:t>[#]</w:t>
            </w:r>
          </w:p>
        </w:tc>
        <w:tc>
          <w:tcPr>
            <w:tcW w:type="dxa" w:w="1728"/>
          </w:tcPr>
          <w:p>
            <w:r>
              <w:t>[#]</w:t>
            </w:r>
          </w:p>
        </w:tc>
        <w:tc>
          <w:tcPr>
            <w:tcW w:type="dxa" w:w="1728"/>
          </w:tcPr>
          <w:p>
            <w:r>
              <w:t>☐ Yes</w:t>
            </w:r>
          </w:p>
        </w:tc>
      </w:tr>
      <w:tr>
        <w:tc>
          <w:tcPr>
            <w:tcW w:type="dxa" w:w="1728"/>
          </w:tcPr>
          <w:p>
            <w:r>
              <w:t>Quality / Submittals</w:t>
            </w:r>
          </w:p>
        </w:tc>
        <w:tc>
          <w:tcPr>
            <w:tcW w:type="dxa" w:w="1728"/>
          </w:tcPr>
          <w:p>
            <w:r>
              <w:t>[Name]</w:t>
            </w:r>
          </w:p>
        </w:tc>
        <w:tc>
          <w:tcPr>
            <w:tcW w:type="dxa" w:w="1728"/>
          </w:tcPr>
          <w:p>
            <w:r>
              <w:t>[#]</w:t>
            </w:r>
          </w:p>
        </w:tc>
        <w:tc>
          <w:tcPr>
            <w:tcW w:type="dxa" w:w="1728"/>
          </w:tcPr>
          <w:p>
            <w:r>
              <w:t>[#]</w:t>
            </w:r>
          </w:p>
        </w:tc>
        <w:tc>
          <w:tcPr>
            <w:tcW w:type="dxa" w:w="1728"/>
          </w:tcPr>
          <w:p>
            <w:r>
              <w:t>☐ Yes</w:t>
            </w:r>
          </w:p>
        </w:tc>
      </w:tr>
    </w:tbl>
    <w:tbl>
      <w:tblPr>
        <w:tblStyle w:val="LightGrid-Accent1"/>
        <w:tblW w:type="auto" w:w="0"/>
        <w:tblLook w:firstColumn="1" w:firstRow="1" w:lastColumn="0" w:lastRow="0" w:noHBand="0" w:noVBand="1" w:val="04A0"/>
      </w:tblPr>
      <w:tblGrid>
        <w:gridCol w:w="4320"/>
        <w:gridCol w:w="4320"/>
      </w:tblGrid>
      <w:tr>
        <w:tc>
          <w:tcPr>
            <w:tcW w:type="dxa" w:w="4320"/>
          </w:tcPr>
          <w:p>
            <w:r>
              <w:t>Total field workforce (current):</w:t>
            </w:r>
          </w:p>
        </w:tc>
        <w:tc>
          <w:tcPr>
            <w:tcW w:type="dxa" w:w="4320"/>
          </w:tcPr>
          <w:p>
            <w:r>
              <w:t>[#]</w:t>
            </w:r>
          </w:p>
        </w:tc>
      </w:tr>
      <w:tr>
        <w:tc>
          <w:tcPr>
            <w:tcW w:type="dxa" w:w="4320"/>
          </w:tcPr>
          <w:p>
            <w:r>
              <w:t>% union-affiliated:</w:t>
            </w:r>
          </w:p>
        </w:tc>
        <w:tc>
          <w:tcPr>
            <w:tcW w:type="dxa" w:w="4320"/>
          </w:tcPr>
          <w:p>
            <w:r>
              <w:t>[%]— Local(s):[Locals]</w:t>
            </w:r>
          </w:p>
        </w:tc>
      </w:tr>
      <w:tr>
        <w:tc>
          <w:tcPr>
            <w:tcW w:type="dxa" w:w="4320"/>
          </w:tcPr>
          <w:p>
            <w:r>
              <w:t>% journeyman-level:</w:t>
            </w:r>
          </w:p>
        </w:tc>
        <w:tc>
          <w:tcPr>
            <w:tcW w:type="dxa" w:w="4320"/>
          </w:tcPr>
          <w:p>
            <w:r>
              <w:t>[%]</w:t>
            </w:r>
          </w:p>
        </w:tc>
      </w:tr>
      <w:tr>
        <w:tc>
          <w:tcPr>
            <w:tcW w:type="dxa" w:w="4320"/>
          </w:tcPr>
          <w:p>
            <w:r>
              <w:t>% apprentice-level:</w:t>
            </w:r>
          </w:p>
        </w:tc>
        <w:tc>
          <w:tcPr>
            <w:tcW w:type="dxa" w:w="4320"/>
          </w:tcPr>
          <w:p>
            <w:r>
              <w:t>[%]</w:t>
            </w:r>
          </w:p>
        </w:tc>
      </w:tr>
      <w:tr>
        <w:tc>
          <w:tcPr>
            <w:tcW w:type="dxa" w:w="4320"/>
          </w:tcPr>
          <w:p>
            <w:r>
              <w:t>Anticipated peak crew on this Project:</w:t>
            </w:r>
          </w:p>
        </w:tc>
        <w:tc>
          <w:tcPr>
            <w:tcW w:type="dxa" w:w="4320"/>
          </w:tcPr>
          <w:p>
            <w:r>
              <w:t>[#]</w:t>
            </w:r>
          </w:p>
        </w:tc>
      </w:tr>
      <w:tr>
        <w:tc>
          <w:tcPr>
            <w:tcW w:type="dxa" w:w="4320"/>
          </w:tcPr>
          <w:p>
            <w:r>
              <w:t>Anticipated average crew on this Project:</w:t>
            </w:r>
          </w:p>
        </w:tc>
        <w:tc>
          <w:tcPr>
            <w:tcW w:type="dxa" w:w="4320"/>
          </w:tcPr>
          <w:p>
            <w:r>
              <w:t>[#]</w:t>
            </w:r>
          </w:p>
        </w:tc>
      </w:tr>
    </w:tbl>
    <w:p>
      <w:r>
        <w:t xml:space="preserve">The undersigned, being a duly authorized officer of </w:t>
      </w:r>
      <w:r>
        <w:t>[Subcontractor Legal Name]</w:t>
      </w:r>
      <w:r>
        <w:t xml:space="preserve">, certifies under penalty of perjury and on behalf of Subcontractor that (a) the information set forth in this Bid Package &amp; Prequalification Form, and in every exhibit, attachment, and reference incorporated by reference, is true, complete, and correct in all material respects as of the date of execution; (b) Subcontractor has the legal authority, licenses, and capacity to perform the Work described in the Bid Documents; (c) this Bid is submitted without collusion with any other bidder and has not been induced by any agreement, undertaking, or promise to refrain from bidding; (d) Subcontractor is not currently debarred, suspended, or otherwise excluded from doing business with any federal, state, or local government agency; and (e) Subcontractor agrees to execute the Subcontract Agreement attached to the Bid Documents within </w:t>
      </w:r>
      <w:r>
        <w:t>[10]</w:t>
      </w:r>
      <w:r>
        <w:t xml:space="preserve"> business days after Notice of Award, subject only to the exceptions stated in Section 4.</w:t>
      </w:r>
    </w:p>
    <w:p>
      <w:r>
        <w:t>Subcontractor further acknowledges that any material misrepresentation in this submission is grounds for immediate rescission of any award, recovery of damages by Contractor, and removal from Contractor's approved bidder list.</w:t>
      </w:r>
    </w:p>
    <w:p>
      <w:r>
        <w:rPr>
          <w:b/>
        </w:rPr>
        <w:t>SUBCONTRACTOR:</w:t>
      </w:r>
      <w:r>
        <w:t xml:space="preserve"> </w:t>
      </w:r>
      <w:r>
        <w:t>[Subcontractor Legal Name]</w:t>
      </w:r>
    </w:p>
    <w:p>
      <w:r>
        <w:br/>
        <w:t xml:space="preserve">                Printed Name: </w:t>
      </w:r>
      <w:r>
        <w:t>[Name]</w:t>
      </w:r>
      <w:r>
        <w:t xml:space="preserve"> ·</w:t>
        <w:br/>
        <w:t xml:space="preserve">                Title: </w:t>
      </w:r>
      <w:r>
        <w:t>[Title — must be authorized signatory]</w:t>
      </w:r>
      <w:r>
        <w:t xml:space="preserve"> ·</w:t>
        <w:br/>
        <w:t xml:space="preserve">                Date: </w:t>
      </w:r>
      <w:r>
        <w:t>[Date]</w:t>
      </w:r>
      <w:r>
        <w:br/>
      </w:r>
    </w:p>
    <w:p>
      <w:r>
        <w:t xml:space="preserve">State of </w:t>
      </w:r>
      <w:r>
        <w:t>[State]</w:t>
      </w:r>
      <w:r>
        <w:t xml:space="preserve">   ) </w:t>
      </w:r>
      <w:r>
        <w:br/>
      </w:r>
      <w:r>
        <w:br/>
        <w:t xml:space="preserve">               County of </w:t>
      </w:r>
      <w:r>
        <w:t>[County]</w:t>
      </w:r>
      <w:r>
        <w:t xml:space="preserve">   )</w:t>
      </w:r>
    </w:p>
    <w:p>
      <w:r>
        <w:t xml:space="preserve">On </w:t>
      </w:r>
      <w:r>
        <w:t>[Date]</w:t>
      </w:r>
      <w:r>
        <w:t xml:space="preserve">, before me, </w:t>
      </w:r>
      <w:r>
        <w:t>[Notary Name]</w:t>
      </w:r>
      <w:r>
        <w:t xml:space="preserve">, a Notary Public, personally appeared </w:t>
      </w:r>
      <w:r>
        <w:t>[Signatory Name]</w:t>
      </w:r>
      <w:r>
        <w:t>, who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w:t>
      </w:r>
    </w:p>
    <w:p>
      <w:r>
        <w:t xml:space="preserve">I certify under PENALTY OF PERJURY under the laws of the State of </w:t>
      </w:r>
      <w:r>
        <w:t>[State]</w:t>
      </w:r>
      <w:r>
        <w:t xml:space="preserve"> that the foregoing paragraph is true and correct.</w:t>
      </w:r>
    </w:p>
    <w:p>
      <w:r>
        <w:t>WITNESS my hand and official seal.</w:t>
      </w:r>
    </w:p>
    <w:p>
      <w:r>
        <w:t xml:space="preserve">Signature: </w:t>
      </w:r>
      <w:r>
        <w:t>[Notary Signature]</w:t>
      </w:r>
      <w:r>
        <w:t xml:space="preserve">    (Seal)</w:t>
      </w:r>
    </w:p>
    <w:p>
      <w:r>
        <w:t xml:space="preserve">Commission Expires: </w:t>
      </w:r>
      <w:r>
        <w:t>[Date]</w:t>
      </w:r>
    </w:p>
    <w:p>
      <w:pPr>
        <w:pStyle w:val="ListNumber"/>
      </w:pPr>
      <w:r>
        <w:t>☐ Cover Letter (Section 1) — on letterhead, signed</w:t>
      </w:r>
    </w:p>
    <w:p>
      <w:pPr>
        <w:pStyle w:val="ListNumber"/>
      </w:pPr>
      <w:r>
        <w:t>☐ Bid Form (Section 2) — base bid, unit prices, alternates complete</w:t>
      </w:r>
    </w:p>
    <w:p>
      <w:pPr>
        <w:pStyle w:val="ListNumber"/>
      </w:pPr>
      <w:r>
        <w:t>☐ Bid Bond / Bid Security (Section 3) — original surety seal + power of attorney</w:t>
      </w:r>
    </w:p>
    <w:p>
      <w:pPr>
        <w:pStyle w:val="ListNumber"/>
      </w:pPr>
      <w:r>
        <w:t>☐ Addenda Acknowledgment (Section 4) — every addendum issued through bid due date listed</w:t>
      </w:r>
    </w:p>
    <w:p>
      <w:pPr>
        <w:pStyle w:val="ListNumber"/>
      </w:pPr>
      <w:r>
        <w:t>☐ Exceptions / Clarifications / Assumptions (Section 4.2) — itemized; nothing buried in narrative</w:t>
      </w:r>
    </w:p>
    <w:p>
      <w:pPr>
        <w:pStyle w:val="ListNumber"/>
      </w:pPr>
      <w:r>
        <w:t>☐ Schedule of Lower-Tier Subs &amp; Suppliers (Section 5) — to extent required by ITB</w:t>
      </w:r>
    </w:p>
    <w:p>
      <w:pPr>
        <w:pStyle w:val="ListNumber"/>
      </w:pPr>
      <w:r>
        <w:t>☐ MBE/WBE/DBE/SBE participation (Section 5.1) — if solicitation contains goal</w:t>
      </w:r>
    </w:p>
    <w:p>
      <w:pPr>
        <w:pStyle w:val="ListNumber"/>
      </w:pPr>
      <w:r>
        <w:t>☐ Firm Qualifications (Section 6) — licenses current; expirations listed</w:t>
      </w:r>
    </w:p>
    <w:p>
      <w:pPr>
        <w:pStyle w:val="ListNumber"/>
      </w:pPr>
      <w:r>
        <w:t>☐ Financial Summary (Section 7) — three fiscal years; CPA name and type of statement disclosed</w:t>
      </w:r>
    </w:p>
    <w:p>
      <w:pPr>
        <w:pStyle w:val="ListNumber"/>
      </w:pPr>
      <w:r>
        <w:t>☐ Safety Record (Section 8) — EMR (3 years) + OSHA 300A summary + citation summary</w:t>
      </w:r>
    </w:p>
    <w:p>
      <w:pPr>
        <w:pStyle w:val="ListNumber"/>
      </w:pPr>
      <w:r>
        <w:t>☐ Insurance Summary (Section 9) — sample COI attached; AI endorsement form named</w:t>
      </w:r>
    </w:p>
    <w:p>
      <w:pPr>
        <w:pStyle w:val="ListNumber"/>
      </w:pPr>
      <w:r>
        <w:t>☐ Bonding Capacity Letter (Section 10) — current; single + aggregate stated</w:t>
      </w:r>
    </w:p>
    <w:p>
      <w:pPr>
        <w:pStyle w:val="ListNumber"/>
      </w:pPr>
      <w:r>
        <w:t>☐ Project &amp; Financial References (Section 11) — five projects; bank, surety, CPA</w:t>
      </w:r>
    </w:p>
    <w:p>
      <w:pPr>
        <w:pStyle w:val="ListNumber"/>
      </w:pPr>
      <w:r>
        <w:t>☐ Litigation / Lien / Termination Disclosure (Section 12) — all categories addressed</w:t>
      </w:r>
    </w:p>
    <w:p>
      <w:pPr>
        <w:pStyle w:val="ListNumber"/>
      </w:pPr>
      <w:r>
        <w:t>☐ Key Personnel + Resumes (Section 13) — assigned to this project, not a generic team</w:t>
      </w:r>
    </w:p>
    <w:p>
      <w:pPr>
        <w:pStyle w:val="ListNumber"/>
      </w:pPr>
      <w:r>
        <w:t>☐ Certification &amp; Signature (Section 14) — authorized signatory + notarized</w:t>
      </w:r>
    </w:p>
    <w:p>
      <w:pPr>
        <w:pStyle w:val="ListNumber"/>
      </w:pPr>
      <w:r>
        <w:t>☐ Exhibit A — Bid Bond Form, as submitted</w:t>
      </w:r>
    </w:p>
    <w:p>
      <w:pPr>
        <w:pStyle w:val="ListNumber"/>
      </w:pPr>
      <w:r>
        <w:t>☐ Exhibit B — Subcontractor Financial Disclosure Affidavit, executed</w:t>
      </w:r>
    </w:p>
    <w:p>
      <w:pPr>
        <w:pStyle w:val="ListNumber"/>
      </w:pPr>
      <w:r>
        <w:t>☐ Transmittal — sealed envelope marked per ITB; method of delivery (USPS / courier / electronic) per ITB</w:t>
      </w:r>
    </w:p>
    <w:p>
      <w:pPr>
        <w:pStyle w:val="ListNumber"/>
      </w:pPr>
      <w:r>
        <w:t>☐ Internal copy retained — executed version filed in bid log with date/time stamp</w:t>
      </w:r>
    </w:p>
    <w:p>
      <w:r>
        <w:rPr>
          <w:i/>
        </w:rPr>
        <w:t>This is a sample bid bond form provided as a reference only. The actual bid bond executed by the surety, bearing the surety's seal and accompanied by a current power of attorney, is the operative document.</w:t>
      </w:r>
    </w:p>
    <w:p>
      <w:r>
        <w:rPr>
          <w:b/>
        </w:rPr>
        <w:t>KNOW ALL MEN BY THESE PRESENTS</w:t>
      </w:r>
      <w:r>
        <w:t xml:space="preserve">, that we, </w:t>
      </w:r>
      <w:r>
        <w:t>[Subcontractor Legal Name]</w:t>
      </w:r>
      <w:r>
        <w:t xml:space="preserve"> as Principal (the "Principal"), and </w:t>
      </w:r>
      <w:r>
        <w:t>[Surety Legal Name]</w:t>
      </w:r>
      <w:r>
        <w:t xml:space="preserve">, a corporation duly organized under the laws of the State of </w:t>
      </w:r>
      <w:r>
        <w:t>[State]</w:t>
      </w:r>
      <w:r>
        <w:t xml:space="preserve"> and authorized to transact surety business in the State of </w:t>
      </w:r>
      <w:r>
        <w:t>[Project State]</w:t>
      </w:r>
      <w:r>
        <w:t xml:space="preserve"> as Surety (the "Surety"), are held and firmly bound unto </w:t>
      </w:r>
      <w:r>
        <w:t>[GC Legal Name]</w:t>
      </w:r>
      <w:r>
        <w:t xml:space="preserve">, as Obligee (the "Obligee"), in the penal sum of </w:t>
      </w:r>
      <w:r>
        <w:t>[5%-10%]</w:t>
      </w:r>
      <w:r>
        <w:t xml:space="preserve"> of the amount of the bid submitted by the Principal to the Obligee for the work described below (the "Penal Sum"), for the payment of which sum, well and truly to be made, the Principal and Surety bind themselves, their heirs, executors, administrators, successors, and assigns, jointly and severally, firmly by these presents.</w:t>
      </w:r>
    </w:p>
    <w:p>
      <w:r>
        <w:rPr>
          <w:b/>
        </w:rPr>
        <w:t>WHEREAS</w:t>
      </w:r>
      <w:r>
        <w:t xml:space="preserve">, the Principal has submitted a written bid to the Obligee dated </w:t>
      </w:r>
      <w:r>
        <w:t>[Bid Date]</w:t>
      </w:r>
      <w:r>
        <w:t xml:space="preserve"> for the </w:t>
      </w:r>
      <w:r>
        <w:t>[Trade Description]</w:t>
      </w:r>
      <w:r>
        <w:t xml:space="preserve"> work on the </w:t>
      </w:r>
      <w:r>
        <w:t>[Project Name]</w:t>
      </w:r>
      <w:r>
        <w:t xml:space="preserve"> project (the "Bid"); and</w:t>
      </w:r>
    </w:p>
    <w:p>
      <w:r>
        <w:rPr>
          <w:b/>
        </w:rPr>
        <w:t>NOW, THEREFORE</w:t>
      </w:r>
      <w:r>
        <w:t>, the condition of this obligation is such that if the Obligee accepts the Bid of the Principal and the Principal enters into a Subcontract with the Obligee in accordance with the terms of the Bid, and gives such bond(s) for the faithful performance of the Subcontract and for the payment of all persons performing labor or furnishing materials in connection with the Subcontract as may be specified by the Obligee, then this obligation shall be null and void; otherwise, it shall remain in full force and effect.</w:t>
      </w:r>
    </w:p>
    <w:p>
      <w:r>
        <w:t xml:space="preserve">The Surety waives notice of any extension of time for the acceptance of the Bid and consents to the same. This bond expires </w:t>
      </w:r>
      <w:r>
        <w:t>[60]</w:t>
      </w:r>
      <w:r>
        <w:t xml:space="preserve"> days after the bid due date unless extended in writing by the Surety.</w:t>
      </w:r>
    </w:p>
    <w:p>
      <w:r>
        <w:rPr>
          <w:b/>
        </w:rPr>
        <w:t>PRINCIPAL:</w:t>
      </w:r>
      <w:r>
        <w:t xml:space="preserve"> </w:t>
      </w:r>
      <w:r>
        <w:t>[Subcontractor Legal Name]</w:t>
      </w:r>
    </w:p>
    <w:p>
      <w:r>
        <w:rPr>
          <w:b/>
        </w:rPr>
        <w:t>SURETY:</w:t>
      </w:r>
      <w:r>
        <w:t xml:space="preserve"> </w:t>
      </w:r>
      <w:r>
        <w:t>[Surety Legal Name]</w:t>
      </w:r>
    </w:p>
    <w:p>
      <w:r>
        <w:t xml:space="preserve">This Affidavit governs the production, review, and disposition of confidential financial information disclosed by </w:t>
      </w:r>
      <w:r>
        <w:t>[Subcontractor Legal Name]</w:t>
      </w:r>
      <w:r>
        <w:t xml:space="preserve"> ("Subcontractor") to </w:t>
      </w:r>
      <w:r>
        <w:t>[GC Legal Name]</w:t>
      </w:r>
      <w:r>
        <w:t xml:space="preserve"> ("Contractor") in connection with the bid submission for the </w:t>
      </w:r>
      <w:r>
        <w:t>[Project Name]</w:t>
      </w:r>
      <w:r>
        <w:t xml:space="preserve"> project (the "Project").</w:t>
      </w:r>
    </w:p>
    <w:p>
      <w:r>
        <w:rPr>
          <w:b/>
        </w:rPr>
        <w:t>1. Confidentiality.</w:t>
      </w:r>
      <w:r>
        <w:t xml:space="preserve"> The financial information disclosed by Subcontractor, including without limitation audited and unaudited financial statements, tax returns, bank statements, surety underwriting summaries, and any analysis or summary derived therefrom (collectively, "Confidential Financial Information"), is confidential, proprietary, and a trade secret of Subcontractor. Contractor agrees to hold the Confidential Financial Information in strict confidence and to disclose it only to those of Contractor's officers, employees, and outside professional advisors (the "Authorized Recipients") who have a legitimate need to know the information for the limited purpose of evaluating Subcontractor's financial qualification to perform the Project.</w:t>
      </w:r>
    </w:p>
    <w:p>
      <w:r>
        <w:rPr>
          <w:b/>
        </w:rPr>
        <w:t>2. Purpose Limitation.</w:t>
      </w:r>
      <w:r>
        <w:t xml:space="preserve"> The Confidential Financial Information shall be used solely for the purpose of evaluating Subcontractor's prequalification and bid; it shall not be used for any other purpose, including without limitation as a factor in negotiating Subcontractor's bid price, payment terms, retainage rate, or any other commercial term, nor disclosed to any third party (including the Owner) without Subcontractor's prior written consent except as required by court order or applicable law after notice to Subcontractor.</w:t>
      </w:r>
    </w:p>
    <w:p>
      <w:r>
        <w:rPr>
          <w:b/>
        </w:rPr>
        <w:t>3. Return / Destruction.</w:t>
      </w:r>
      <w:r>
        <w:t xml:space="preserve"> Within thirty (30) days after the later of (a) the award of the Subcontract to a third party, (b) the withdrawal or rejection of Subcontractor's bid, or (c) the expiration of the Subcontract under which the Project was performed, Contractor shall return or destroy all copies of the Confidential Financial Information in its possession (and in the possession of any Authorized Recipient) and certify such return or destruction in writing to Subcontractor.</w:t>
      </w:r>
    </w:p>
    <w:p>
      <w:r>
        <w:rPr>
          <w:b/>
        </w:rPr>
        <w:t>4. Term.</w:t>
      </w:r>
      <w:r>
        <w:t xml:space="preserve"> The obligations under this Affidavit survive any award, rejection, or withdrawal of Subcontractor's bid and continue for a period of </w:t>
      </w:r>
      <w:r>
        <w:t>[5]</w:t>
      </w:r>
      <w:r>
        <w:t xml:space="preserve"> years from the date hereof.</w:t>
      </w:r>
    </w:p>
    <w:p>
      <w:r>
        <w:rPr>
          <w:b/>
        </w:rPr>
        <w:t>5. Remedy.</w:t>
      </w:r>
      <w:r>
        <w:t xml:space="preserve"> Subcontractor would suffer irreparable harm from any breach of this Affidavit for which damages would be an inadequate remedy; accordingly, Subcontractor is entitled to seek injunctive relief in any court of competent jurisdiction in addition to any other remedies available at law or in equity.</w:t>
      </w:r>
    </w:p>
    <w:p>
      <w:r>
        <w:rPr>
          <w:b/>
        </w:rPr>
        <w:t>CONTRACTOR:</w:t>
      </w:r>
      <w:r>
        <w:t xml:space="preserve"> </w:t>
      </w:r>
      <w:r>
        <w:t>[GC Legal Name]</w:t>
      </w:r>
    </w:p>
    <w:p>
      <w:r>
        <w:rPr>
          <w:b/>
        </w:rPr>
        <w:t>SUBCONTRACTOR:</w:t>
      </w:r>
      <w:r>
        <w:t xml:space="preserve"> </w:t>
      </w:r>
      <w:r>
        <w:t>[Subcontractor Legal Name]</w:t>
      </w:r>
    </w:p>
    <w:p>
      <w:r>
        <w:t>Document version: 2026-05-17 (v1.0) — ContrPro Universal Sub Suite. Form framework parallels AIA Document A305 (Contractor's Qualification Statement) without reproducing the AIA copyrighted form. Industry-standard commercial bid response and prequalification structure; state-specific public-works addenda not included — verify against the controlling solicitation before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